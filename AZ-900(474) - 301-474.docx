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CB45" w14:textId="77777777" w:rsidR="00D45AC4" w:rsidRDefault="0027321D">
      <w:pPr>
        <w:jc w:val="center"/>
      </w:pPr>
      <w:r>
        <w:rPr>
          <w:b/>
          <w:sz w:val="40"/>
        </w:rPr>
        <w:t>AZ-900</w:t>
      </w:r>
    </w:p>
    <w:p w14:paraId="641B1D29" w14:textId="77777777" w:rsidR="00D45AC4" w:rsidRDefault="0027321D">
      <w:pPr>
        <w:jc w:val="right"/>
      </w:pPr>
      <w:r>
        <w:rPr>
          <w:sz w:val="24"/>
        </w:rPr>
        <w:t>Creator: Teiryu    Email: teiryu@outlook.com</w:t>
      </w:r>
    </w:p>
    <w:p w14:paraId="4FC8BB6F" w14:textId="77777777" w:rsidR="00D45AC4" w:rsidRDefault="0027321D">
      <w:pPr>
        <w:pStyle w:val="21"/>
      </w:pPr>
      <w:r>
        <w:t>Question 301 Topic 1</w:t>
      </w:r>
    </w:p>
    <w:p w14:paraId="62CB6C83"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310EB99A" w14:textId="77777777" w:rsidR="00D45AC4" w:rsidRDefault="0027321D">
      <w:r>
        <w:rPr>
          <w:noProof/>
        </w:rPr>
        <w:drawing>
          <wp:inline distT="0" distB="0" distL="0" distR="0" wp14:anchorId="1805FA1A" wp14:editId="38587569">
            <wp:extent cx="6400800" cy="2546367"/>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400800" cy="2546367"/>
                    </a:xfrm>
                    <a:prstGeom prst="rect">
                      <a:avLst/>
                    </a:prstGeom>
                  </pic:spPr>
                </pic:pic>
              </a:graphicData>
            </a:graphic>
          </wp:inline>
        </w:drawing>
      </w:r>
    </w:p>
    <w:p w14:paraId="1CF324E3" w14:textId="77777777" w:rsidR="00D45AC4" w:rsidRDefault="0027321D">
      <w:r>
        <w:br/>
      </w:r>
    </w:p>
    <w:p w14:paraId="36DAC712" w14:textId="77777777" w:rsidR="00D45AC4" w:rsidRDefault="0027321D">
      <w:r>
        <w:t xml:space="preserve">Answer: </w:t>
      </w:r>
    </w:p>
    <w:p w14:paraId="0213D6A2" w14:textId="77777777" w:rsidR="00D45AC4" w:rsidRDefault="0027321D">
      <w:r>
        <w:rPr>
          <w:noProof/>
        </w:rPr>
        <w:drawing>
          <wp:inline distT="0" distB="0" distL="0" distR="0" wp14:anchorId="349D1F4D" wp14:editId="0AC6A4DE">
            <wp:extent cx="6400800" cy="2546367"/>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400800" cy="2546367"/>
                    </a:xfrm>
                    <a:prstGeom prst="rect">
                      <a:avLst/>
                    </a:prstGeom>
                  </pic:spPr>
                </pic:pic>
              </a:graphicData>
            </a:graphic>
          </wp:inline>
        </w:drawing>
      </w:r>
    </w:p>
    <w:p w14:paraId="4E1DB734" w14:textId="77777777" w:rsidR="00D45AC4" w:rsidRDefault="00D45AC4"/>
    <w:p w14:paraId="650A2221" w14:textId="77777777" w:rsidR="00D45AC4" w:rsidRDefault="0027321D">
      <w:pPr>
        <w:pStyle w:val="21"/>
      </w:pPr>
      <w:r>
        <w:t>Question 302 Topic 1</w:t>
      </w:r>
    </w:p>
    <w:p w14:paraId="50CC2D78"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43F93A7F" w14:textId="77777777" w:rsidR="00D45AC4" w:rsidRDefault="0027321D">
      <w:r>
        <w:rPr>
          <w:noProof/>
        </w:rPr>
        <w:drawing>
          <wp:inline distT="0" distB="0" distL="0" distR="0" wp14:anchorId="01AF8E9A" wp14:editId="46FE5507">
            <wp:extent cx="6400800" cy="2739165"/>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400800" cy="2739165"/>
                    </a:xfrm>
                    <a:prstGeom prst="rect">
                      <a:avLst/>
                    </a:prstGeom>
                  </pic:spPr>
                </pic:pic>
              </a:graphicData>
            </a:graphic>
          </wp:inline>
        </w:drawing>
      </w:r>
    </w:p>
    <w:p w14:paraId="4B45F52D" w14:textId="77777777" w:rsidR="00D45AC4" w:rsidRDefault="0027321D">
      <w:r>
        <w:br/>
      </w:r>
    </w:p>
    <w:p w14:paraId="55DB8D6C" w14:textId="77777777" w:rsidR="00D45AC4" w:rsidRDefault="0027321D">
      <w:r>
        <w:t xml:space="preserve">Answer: </w:t>
      </w:r>
    </w:p>
    <w:p w14:paraId="62CD4C69" w14:textId="77777777" w:rsidR="00D45AC4" w:rsidRDefault="0027321D">
      <w:r>
        <w:rPr>
          <w:noProof/>
        </w:rPr>
        <w:drawing>
          <wp:inline distT="0" distB="0" distL="0" distR="0" wp14:anchorId="2610D865" wp14:editId="6F4A65EB">
            <wp:extent cx="6400800" cy="2739165"/>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400800" cy="2739165"/>
                    </a:xfrm>
                    <a:prstGeom prst="rect">
                      <a:avLst/>
                    </a:prstGeom>
                  </pic:spPr>
                </pic:pic>
              </a:graphicData>
            </a:graphic>
          </wp:inline>
        </w:drawing>
      </w:r>
    </w:p>
    <w:p w14:paraId="78F952B9" w14:textId="77777777" w:rsidR="00D45AC4" w:rsidRDefault="00D45AC4"/>
    <w:p w14:paraId="0FE789B5" w14:textId="77777777" w:rsidR="00D45AC4" w:rsidRDefault="0027321D">
      <w:pPr>
        <w:pStyle w:val="21"/>
      </w:pPr>
      <w:r>
        <w:t>Question 303 Topic 1</w:t>
      </w:r>
    </w:p>
    <w:p w14:paraId="409A9A07"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0613DE01" w14:textId="77777777" w:rsidR="00D45AC4" w:rsidRDefault="0027321D">
      <w:r>
        <w:rPr>
          <w:noProof/>
        </w:rPr>
        <w:drawing>
          <wp:inline distT="0" distB="0" distL="0" distR="0" wp14:anchorId="1434D04D" wp14:editId="4927CB0D">
            <wp:extent cx="6400800" cy="2544612"/>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400800" cy="2544612"/>
                    </a:xfrm>
                    <a:prstGeom prst="rect">
                      <a:avLst/>
                    </a:prstGeom>
                  </pic:spPr>
                </pic:pic>
              </a:graphicData>
            </a:graphic>
          </wp:inline>
        </w:drawing>
      </w:r>
    </w:p>
    <w:p w14:paraId="43388F93" w14:textId="77777777" w:rsidR="00D45AC4" w:rsidRDefault="0027321D">
      <w:r>
        <w:br/>
      </w:r>
    </w:p>
    <w:p w14:paraId="6BE8D19E" w14:textId="77777777" w:rsidR="00D45AC4" w:rsidRDefault="0027321D">
      <w:r>
        <w:t xml:space="preserve">Answer: </w:t>
      </w:r>
    </w:p>
    <w:p w14:paraId="5DBE84B8" w14:textId="77777777" w:rsidR="00D45AC4" w:rsidRDefault="0027321D">
      <w:r>
        <w:rPr>
          <w:noProof/>
        </w:rPr>
        <w:drawing>
          <wp:inline distT="0" distB="0" distL="0" distR="0" wp14:anchorId="16A58A97" wp14:editId="67C286AA">
            <wp:extent cx="6400800" cy="2544612"/>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400800" cy="2544612"/>
                    </a:xfrm>
                    <a:prstGeom prst="rect">
                      <a:avLst/>
                    </a:prstGeom>
                  </pic:spPr>
                </pic:pic>
              </a:graphicData>
            </a:graphic>
          </wp:inline>
        </w:drawing>
      </w:r>
    </w:p>
    <w:p w14:paraId="70F67D74" w14:textId="77777777" w:rsidR="00D45AC4" w:rsidRDefault="00D45AC4"/>
    <w:p w14:paraId="3B37B996" w14:textId="77777777" w:rsidR="00D45AC4" w:rsidRDefault="0027321D">
      <w:pPr>
        <w:pStyle w:val="21"/>
      </w:pPr>
      <w:r>
        <w:lastRenderedPageBreak/>
        <w:t>Question 304 Topic 1</w:t>
      </w:r>
    </w:p>
    <w:p w14:paraId="63D77F70" w14:textId="77777777" w:rsidR="00D45AC4" w:rsidRDefault="0027321D">
      <w:r>
        <w:t>Your company plans to migrate all on-premises data to Azure.</w:t>
      </w:r>
      <w:r>
        <w:br/>
        <w:t>You need to identify whether Azure complies with the company's regional requirements.</w:t>
      </w:r>
      <w:r>
        <w:br/>
        <w:t>What should you use?</w:t>
      </w:r>
      <w:r>
        <w:br/>
      </w:r>
    </w:p>
    <w:p w14:paraId="5D40E49F" w14:textId="77777777" w:rsidR="00D45AC4" w:rsidRDefault="0027321D">
      <w:r>
        <w:t>A. the Knowledge Center</w:t>
      </w:r>
    </w:p>
    <w:p w14:paraId="1D8F880C" w14:textId="77777777" w:rsidR="00D45AC4" w:rsidRDefault="0027321D">
      <w:r>
        <w:t>B. Azure Marketplace</w:t>
      </w:r>
    </w:p>
    <w:p w14:paraId="2662F77F" w14:textId="77777777" w:rsidR="00D45AC4" w:rsidRDefault="0027321D">
      <w:r>
        <w:t>C. the MyApps portal</w:t>
      </w:r>
    </w:p>
    <w:p w14:paraId="3DBD9363" w14:textId="77777777" w:rsidR="00D45AC4" w:rsidRDefault="0027321D">
      <w:r>
        <w:t>D. the Trust Center</w:t>
      </w:r>
    </w:p>
    <w:p w14:paraId="2CCC050C" w14:textId="77777777" w:rsidR="00D45AC4" w:rsidRDefault="0027321D">
      <w:r>
        <w:t>Answer: D</w:t>
      </w:r>
    </w:p>
    <w:p w14:paraId="29EA6D29" w14:textId="77777777" w:rsidR="00D45AC4" w:rsidRDefault="0027321D">
      <w:r>
        <w:t>Voted Answer: D</w:t>
      </w:r>
    </w:p>
    <w:p w14:paraId="216A8288" w14:textId="77777777" w:rsidR="00D45AC4" w:rsidRDefault="00D45AC4"/>
    <w:p w14:paraId="0E1E5D92" w14:textId="77777777" w:rsidR="00D45AC4" w:rsidRDefault="0027321D">
      <w:pPr>
        <w:pStyle w:val="21"/>
      </w:pPr>
      <w:r>
        <w:t>Question 305 Topic 1</w:t>
      </w:r>
    </w:p>
    <w:p w14:paraId="3DF86C6D"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7E6468E3" w14:textId="77777777" w:rsidR="00D45AC4" w:rsidRDefault="0027321D">
      <w:r>
        <w:rPr>
          <w:noProof/>
        </w:rPr>
        <w:drawing>
          <wp:inline distT="0" distB="0" distL="0" distR="0" wp14:anchorId="2CB5105C" wp14:editId="394162C7">
            <wp:extent cx="6400800" cy="1694676"/>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400800" cy="1694676"/>
                    </a:xfrm>
                    <a:prstGeom prst="rect">
                      <a:avLst/>
                    </a:prstGeom>
                  </pic:spPr>
                </pic:pic>
              </a:graphicData>
            </a:graphic>
          </wp:inline>
        </w:drawing>
      </w:r>
    </w:p>
    <w:p w14:paraId="6D18BDC1" w14:textId="77777777" w:rsidR="00D45AC4" w:rsidRDefault="0027321D">
      <w:r>
        <w:br/>
      </w:r>
    </w:p>
    <w:p w14:paraId="69348787" w14:textId="77777777" w:rsidR="00D45AC4" w:rsidRDefault="0027321D">
      <w:r>
        <w:t xml:space="preserve">Answer: </w:t>
      </w:r>
    </w:p>
    <w:p w14:paraId="1F402DF9" w14:textId="77777777" w:rsidR="00D45AC4" w:rsidRDefault="0027321D">
      <w:r>
        <w:rPr>
          <w:noProof/>
        </w:rPr>
        <w:lastRenderedPageBreak/>
        <w:drawing>
          <wp:inline distT="0" distB="0" distL="0" distR="0" wp14:anchorId="1C773F77" wp14:editId="25CA8389">
            <wp:extent cx="6400800" cy="1694676"/>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400800" cy="1694676"/>
                    </a:xfrm>
                    <a:prstGeom prst="rect">
                      <a:avLst/>
                    </a:prstGeom>
                  </pic:spPr>
                </pic:pic>
              </a:graphicData>
            </a:graphic>
          </wp:inline>
        </w:drawing>
      </w:r>
    </w:p>
    <w:p w14:paraId="7C305A75" w14:textId="77777777" w:rsidR="00D45AC4" w:rsidRDefault="00D45AC4"/>
    <w:p w14:paraId="660B32C3" w14:textId="77777777" w:rsidR="00D45AC4" w:rsidRDefault="0027321D">
      <w:pPr>
        <w:pStyle w:val="21"/>
      </w:pPr>
      <w:r>
        <w:t>Question 306 Topic 1</w:t>
      </w:r>
    </w:p>
    <w:p w14:paraId="56A75135" w14:textId="77777777" w:rsidR="00D45AC4" w:rsidRDefault="0027321D">
      <w:r>
        <w:t>HOTSPOT -</w:t>
      </w:r>
      <w:r>
        <w:br/>
        <w:t>To complete the sentence, select the appropriate option in the answer area.</w:t>
      </w:r>
      <w:r>
        <w:br/>
        <w:t>Hot Area:</w:t>
      </w:r>
      <w:r>
        <w:br/>
      </w:r>
    </w:p>
    <w:p w14:paraId="6BE34D72" w14:textId="77777777" w:rsidR="00D45AC4" w:rsidRDefault="0027321D">
      <w:r>
        <w:rPr>
          <w:noProof/>
        </w:rPr>
        <w:drawing>
          <wp:inline distT="0" distB="0" distL="0" distR="0" wp14:anchorId="6524E74C" wp14:editId="53CA4838">
            <wp:extent cx="6400800" cy="2047913"/>
            <wp:effectExtent l="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400800" cy="2047913"/>
                    </a:xfrm>
                    <a:prstGeom prst="rect">
                      <a:avLst/>
                    </a:prstGeom>
                  </pic:spPr>
                </pic:pic>
              </a:graphicData>
            </a:graphic>
          </wp:inline>
        </w:drawing>
      </w:r>
    </w:p>
    <w:p w14:paraId="0A1EFD89" w14:textId="77777777" w:rsidR="00D45AC4" w:rsidRDefault="0027321D">
      <w:r>
        <w:br/>
      </w:r>
    </w:p>
    <w:p w14:paraId="61F132A1" w14:textId="77777777" w:rsidR="00D45AC4" w:rsidRDefault="0027321D">
      <w:r>
        <w:t xml:space="preserve">Answer: </w:t>
      </w:r>
    </w:p>
    <w:p w14:paraId="7D303DB9" w14:textId="77777777" w:rsidR="00D45AC4" w:rsidRDefault="0027321D">
      <w:r>
        <w:rPr>
          <w:noProof/>
        </w:rPr>
        <w:lastRenderedPageBreak/>
        <w:drawing>
          <wp:inline distT="0" distB="0" distL="0" distR="0" wp14:anchorId="12415E9E" wp14:editId="70D797CE">
            <wp:extent cx="6400800" cy="2047913"/>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400800" cy="2047913"/>
                    </a:xfrm>
                    <a:prstGeom prst="rect">
                      <a:avLst/>
                    </a:prstGeom>
                  </pic:spPr>
                </pic:pic>
              </a:graphicData>
            </a:graphic>
          </wp:inline>
        </w:drawing>
      </w:r>
    </w:p>
    <w:p w14:paraId="3EBCF059" w14:textId="77777777" w:rsidR="00D45AC4" w:rsidRDefault="00D45AC4"/>
    <w:p w14:paraId="715D4FD6" w14:textId="77777777" w:rsidR="00D45AC4" w:rsidRDefault="0027321D">
      <w:pPr>
        <w:pStyle w:val="21"/>
      </w:pPr>
      <w:r>
        <w:t>Question 307 Topic 1</w:t>
      </w:r>
    </w:p>
    <w:p w14:paraId="23CCA5DA" w14:textId="77777777" w:rsidR="00D45AC4" w:rsidRDefault="0027321D">
      <w:r>
        <w:t>HOTSPOT -</w:t>
      </w:r>
      <w:r>
        <w:br/>
        <w:t>Select the answer that correctly completes the sentence.</w:t>
      </w:r>
      <w:r>
        <w:br/>
        <w:t>Hot Area:</w:t>
      </w:r>
      <w:r>
        <w:br/>
      </w:r>
    </w:p>
    <w:p w14:paraId="7D035F41" w14:textId="77777777" w:rsidR="00D45AC4" w:rsidRDefault="0027321D">
      <w:r>
        <w:rPr>
          <w:noProof/>
        </w:rPr>
        <w:drawing>
          <wp:inline distT="0" distB="0" distL="0" distR="0" wp14:anchorId="19E7B3D2" wp14:editId="68EA4E09">
            <wp:extent cx="6400800" cy="2191264"/>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400800" cy="2191264"/>
                    </a:xfrm>
                    <a:prstGeom prst="rect">
                      <a:avLst/>
                    </a:prstGeom>
                  </pic:spPr>
                </pic:pic>
              </a:graphicData>
            </a:graphic>
          </wp:inline>
        </w:drawing>
      </w:r>
    </w:p>
    <w:p w14:paraId="056A3043" w14:textId="77777777" w:rsidR="00D45AC4" w:rsidRDefault="0027321D">
      <w:r>
        <w:br/>
      </w:r>
    </w:p>
    <w:p w14:paraId="55CA2054" w14:textId="77777777" w:rsidR="00D45AC4" w:rsidRDefault="0027321D">
      <w:r>
        <w:t xml:space="preserve">Answer: </w:t>
      </w:r>
    </w:p>
    <w:p w14:paraId="464713E0" w14:textId="77777777" w:rsidR="00D45AC4" w:rsidRDefault="0027321D">
      <w:r>
        <w:rPr>
          <w:noProof/>
        </w:rPr>
        <w:lastRenderedPageBreak/>
        <w:drawing>
          <wp:inline distT="0" distB="0" distL="0" distR="0" wp14:anchorId="7FC0ABCC" wp14:editId="1D8BACF8">
            <wp:extent cx="6400800" cy="2191264"/>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400800" cy="2191264"/>
                    </a:xfrm>
                    <a:prstGeom prst="rect">
                      <a:avLst/>
                    </a:prstGeom>
                  </pic:spPr>
                </pic:pic>
              </a:graphicData>
            </a:graphic>
          </wp:inline>
        </w:drawing>
      </w:r>
    </w:p>
    <w:p w14:paraId="2FD25EA7" w14:textId="77777777" w:rsidR="00D45AC4" w:rsidRDefault="00D45AC4"/>
    <w:p w14:paraId="3486042F" w14:textId="77777777" w:rsidR="00D45AC4" w:rsidRDefault="0027321D">
      <w:pPr>
        <w:pStyle w:val="21"/>
      </w:pPr>
      <w:r>
        <w:t>Question 308 Topic 1</w:t>
      </w:r>
    </w:p>
    <w:p w14:paraId="145B5EE9"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1054D056" w14:textId="77777777" w:rsidR="00D45AC4" w:rsidRDefault="0027321D">
      <w:r>
        <w:rPr>
          <w:noProof/>
        </w:rPr>
        <w:drawing>
          <wp:inline distT="0" distB="0" distL="0" distR="0" wp14:anchorId="12776350" wp14:editId="0929B6E7">
            <wp:extent cx="6400800" cy="2355173"/>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400800" cy="2355173"/>
                    </a:xfrm>
                    <a:prstGeom prst="rect">
                      <a:avLst/>
                    </a:prstGeom>
                  </pic:spPr>
                </pic:pic>
              </a:graphicData>
            </a:graphic>
          </wp:inline>
        </w:drawing>
      </w:r>
    </w:p>
    <w:p w14:paraId="20C935DB" w14:textId="77777777" w:rsidR="00D45AC4" w:rsidRDefault="0027321D">
      <w:r>
        <w:br/>
      </w:r>
    </w:p>
    <w:p w14:paraId="6223D864" w14:textId="77777777" w:rsidR="00D45AC4" w:rsidRDefault="0027321D">
      <w:r>
        <w:t xml:space="preserve">Answer: </w:t>
      </w:r>
    </w:p>
    <w:p w14:paraId="14315942" w14:textId="77777777" w:rsidR="00D45AC4" w:rsidRDefault="0027321D">
      <w:r>
        <w:rPr>
          <w:noProof/>
        </w:rPr>
        <w:lastRenderedPageBreak/>
        <w:drawing>
          <wp:inline distT="0" distB="0" distL="0" distR="0" wp14:anchorId="205A704C" wp14:editId="4892C5D0">
            <wp:extent cx="6400800" cy="2355173"/>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400800" cy="2355173"/>
                    </a:xfrm>
                    <a:prstGeom prst="rect">
                      <a:avLst/>
                    </a:prstGeom>
                  </pic:spPr>
                </pic:pic>
              </a:graphicData>
            </a:graphic>
          </wp:inline>
        </w:drawing>
      </w:r>
    </w:p>
    <w:p w14:paraId="443A0627" w14:textId="77777777" w:rsidR="00D45AC4" w:rsidRDefault="00D45AC4"/>
    <w:p w14:paraId="010AE375" w14:textId="77777777" w:rsidR="00D45AC4" w:rsidRDefault="0027321D">
      <w:pPr>
        <w:pStyle w:val="21"/>
      </w:pPr>
      <w:r>
        <w:t>Question 309 Topic 1</w:t>
      </w:r>
    </w:p>
    <w:p w14:paraId="19C4B874" w14:textId="77777777" w:rsidR="00D45AC4" w:rsidRDefault="0027321D">
      <w:r>
        <w:t>What is guaranteed in an Azure Service Level Agreement (SLA) for virtual machines?</w:t>
      </w:r>
      <w:r>
        <w:br/>
      </w:r>
    </w:p>
    <w:p w14:paraId="2AE4EF6B" w14:textId="77777777" w:rsidR="00D45AC4" w:rsidRDefault="0027321D">
      <w:r>
        <w:t>A. uptime</w:t>
      </w:r>
    </w:p>
    <w:p w14:paraId="2BC1A078" w14:textId="77777777" w:rsidR="00D45AC4" w:rsidRDefault="0027321D">
      <w:r>
        <w:t>B. feature availability</w:t>
      </w:r>
    </w:p>
    <w:p w14:paraId="3E35ED74" w14:textId="77777777" w:rsidR="00D45AC4" w:rsidRDefault="0027321D">
      <w:r>
        <w:t>C. bandwidth</w:t>
      </w:r>
    </w:p>
    <w:p w14:paraId="35E352C5" w14:textId="77777777" w:rsidR="00D45AC4" w:rsidRDefault="0027321D">
      <w:r>
        <w:t>D. performance</w:t>
      </w:r>
    </w:p>
    <w:p w14:paraId="6CEB26A1" w14:textId="77777777" w:rsidR="00D45AC4" w:rsidRDefault="0027321D">
      <w:r>
        <w:t>Answer: A</w:t>
      </w:r>
    </w:p>
    <w:p w14:paraId="1435F13E" w14:textId="77777777" w:rsidR="00D45AC4" w:rsidRDefault="0027321D">
      <w:r>
        <w:t>Voted Answer: A</w:t>
      </w:r>
    </w:p>
    <w:p w14:paraId="747489A6" w14:textId="77777777" w:rsidR="00D45AC4" w:rsidRDefault="00D45AC4"/>
    <w:p w14:paraId="35D19300" w14:textId="77777777" w:rsidR="00D45AC4" w:rsidRDefault="0027321D">
      <w:pPr>
        <w:pStyle w:val="21"/>
      </w:pPr>
      <w:r>
        <w:t>Question 310 Topic 1</w:t>
      </w:r>
    </w:p>
    <w:p w14:paraId="44013DD8" w14:textId="77777777" w:rsidR="00D45AC4" w:rsidRDefault="0027321D">
      <w:r>
        <w:t>HOTSPOT -</w:t>
      </w:r>
      <w:r>
        <w:br/>
      </w:r>
      <w:r>
        <w:t>To complete the sentence, select the appropriate option in the answer area.</w:t>
      </w:r>
      <w:r>
        <w:br/>
        <w:t>Hot Area:</w:t>
      </w:r>
      <w:r>
        <w:br/>
      </w:r>
    </w:p>
    <w:p w14:paraId="7EAE4EF2" w14:textId="77777777" w:rsidR="00D45AC4" w:rsidRDefault="0027321D">
      <w:r>
        <w:rPr>
          <w:noProof/>
        </w:rPr>
        <w:lastRenderedPageBreak/>
        <w:drawing>
          <wp:inline distT="0" distB="0" distL="0" distR="0" wp14:anchorId="41BB8ADD" wp14:editId="52CB1301">
            <wp:extent cx="6400800" cy="2217821"/>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400800" cy="2217821"/>
                    </a:xfrm>
                    <a:prstGeom prst="rect">
                      <a:avLst/>
                    </a:prstGeom>
                  </pic:spPr>
                </pic:pic>
              </a:graphicData>
            </a:graphic>
          </wp:inline>
        </w:drawing>
      </w:r>
    </w:p>
    <w:p w14:paraId="0017A50F" w14:textId="77777777" w:rsidR="00D45AC4" w:rsidRDefault="0027321D">
      <w:r>
        <w:br/>
      </w:r>
    </w:p>
    <w:p w14:paraId="2623EFC4" w14:textId="77777777" w:rsidR="00D45AC4" w:rsidRDefault="0027321D">
      <w:r>
        <w:t xml:space="preserve">Answer: </w:t>
      </w:r>
    </w:p>
    <w:p w14:paraId="4BB1F856" w14:textId="77777777" w:rsidR="00D45AC4" w:rsidRDefault="0027321D">
      <w:r>
        <w:rPr>
          <w:noProof/>
        </w:rPr>
        <w:drawing>
          <wp:inline distT="0" distB="0" distL="0" distR="0" wp14:anchorId="53A4FB95" wp14:editId="7B546462">
            <wp:extent cx="6400800" cy="2217821"/>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400800" cy="2217821"/>
                    </a:xfrm>
                    <a:prstGeom prst="rect">
                      <a:avLst/>
                    </a:prstGeom>
                  </pic:spPr>
                </pic:pic>
              </a:graphicData>
            </a:graphic>
          </wp:inline>
        </w:drawing>
      </w:r>
    </w:p>
    <w:p w14:paraId="0590E352" w14:textId="77777777" w:rsidR="00D45AC4" w:rsidRDefault="00D45AC4"/>
    <w:p w14:paraId="226D7FBB" w14:textId="77777777" w:rsidR="00D45AC4" w:rsidRDefault="0027321D">
      <w:pPr>
        <w:pStyle w:val="21"/>
      </w:pPr>
      <w:r>
        <w:t>Question 311 Topic 1</w:t>
      </w:r>
    </w:p>
    <w:p w14:paraId="5DC9F296"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purchase an Azure subscription.</w:t>
      </w:r>
      <w:r>
        <w:br/>
        <w:t>The company's support policy states that the Azure environment must provide an option to access support engineers by phone or email.</w:t>
      </w:r>
      <w:r>
        <w:br/>
        <w:t>You need to recommend which support plan meets the support policy requirement.</w:t>
      </w:r>
      <w:r>
        <w:br/>
        <w:t>Solution: Recommend a Basic support plan.</w:t>
      </w:r>
      <w:r>
        <w:br/>
      </w:r>
      <w:r>
        <w:lastRenderedPageBreak/>
        <w:t>Does this meet the goal?</w:t>
      </w:r>
      <w:r>
        <w:br/>
      </w:r>
    </w:p>
    <w:p w14:paraId="276C538A" w14:textId="77777777" w:rsidR="00D45AC4" w:rsidRDefault="0027321D">
      <w:r>
        <w:t>A. Yes</w:t>
      </w:r>
    </w:p>
    <w:p w14:paraId="01CD8FF5" w14:textId="77777777" w:rsidR="00D45AC4" w:rsidRDefault="0027321D">
      <w:r>
        <w:t>B. No</w:t>
      </w:r>
    </w:p>
    <w:p w14:paraId="46184DAB" w14:textId="77777777" w:rsidR="00D45AC4" w:rsidRDefault="0027321D">
      <w:r>
        <w:t>Answer: B</w:t>
      </w:r>
    </w:p>
    <w:p w14:paraId="2D6884A6" w14:textId="77777777" w:rsidR="00D45AC4" w:rsidRDefault="0027321D">
      <w:r>
        <w:t>Voted Answer: B</w:t>
      </w:r>
    </w:p>
    <w:p w14:paraId="1DB59186" w14:textId="77777777" w:rsidR="00D45AC4" w:rsidRDefault="00D45AC4"/>
    <w:p w14:paraId="599C8484" w14:textId="77777777" w:rsidR="00D45AC4" w:rsidRDefault="0027321D">
      <w:pPr>
        <w:pStyle w:val="21"/>
      </w:pPr>
      <w:r>
        <w:t>Question 312 Topic 1</w:t>
      </w:r>
    </w:p>
    <w:p w14:paraId="649496B0"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purchase an Azure subscription.</w:t>
      </w:r>
      <w:r>
        <w:br/>
        <w:t>The company's support policy states that the Azure environment must provide an option to access support engineers by phone or email.</w:t>
      </w:r>
      <w:r>
        <w:br/>
        <w:t>You need to recommend which support plan meets the support policy requirement.</w:t>
      </w:r>
      <w:r>
        <w:br/>
        <w:t>Solution: Recommend a Standard support plan.</w:t>
      </w:r>
      <w:r>
        <w:br/>
        <w:t>Does this meet the goal?</w:t>
      </w:r>
      <w:r>
        <w:br/>
      </w:r>
    </w:p>
    <w:p w14:paraId="3365DCDE" w14:textId="77777777" w:rsidR="00D45AC4" w:rsidRDefault="0027321D">
      <w:r>
        <w:t>A. Yes</w:t>
      </w:r>
    </w:p>
    <w:p w14:paraId="65D6FEF2" w14:textId="77777777" w:rsidR="00D45AC4" w:rsidRDefault="0027321D">
      <w:r>
        <w:t>B. No</w:t>
      </w:r>
    </w:p>
    <w:p w14:paraId="03FF8301" w14:textId="77777777" w:rsidR="00D45AC4" w:rsidRDefault="0027321D">
      <w:r>
        <w:t>Answer: A</w:t>
      </w:r>
    </w:p>
    <w:p w14:paraId="7C515EDA" w14:textId="77777777" w:rsidR="00D45AC4" w:rsidRDefault="0027321D">
      <w:r>
        <w:t>Voted Answer: A</w:t>
      </w:r>
    </w:p>
    <w:p w14:paraId="58B0D8D0" w14:textId="77777777" w:rsidR="00D45AC4" w:rsidRDefault="00D45AC4"/>
    <w:p w14:paraId="137A9B13" w14:textId="77777777" w:rsidR="00D45AC4" w:rsidRDefault="0027321D">
      <w:pPr>
        <w:pStyle w:val="21"/>
      </w:pPr>
      <w:r>
        <w:t>Question 313 Topic 1</w:t>
      </w:r>
    </w:p>
    <w:p w14:paraId="619BF6E0"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purchase an Azure subscription.</w:t>
      </w:r>
      <w:r>
        <w:br/>
        <w:t>The company's support policy states that the Azure environment must provide an option to access support engineers by phone or email.</w:t>
      </w:r>
      <w:r>
        <w:br/>
        <w:t>You need to recommend which support plan meets the support policy requirement.</w:t>
      </w:r>
      <w:r>
        <w:br/>
      </w:r>
      <w:r>
        <w:lastRenderedPageBreak/>
        <w:t>Solution: Recommend a Premier support plan.</w:t>
      </w:r>
      <w:r>
        <w:br/>
        <w:t>Does this meet the goal?</w:t>
      </w:r>
      <w:r>
        <w:br/>
      </w:r>
    </w:p>
    <w:p w14:paraId="375ADA73" w14:textId="77777777" w:rsidR="00D45AC4" w:rsidRDefault="0027321D">
      <w:r>
        <w:t>A. Yes</w:t>
      </w:r>
    </w:p>
    <w:p w14:paraId="337B36E9" w14:textId="77777777" w:rsidR="00D45AC4" w:rsidRDefault="0027321D">
      <w:r>
        <w:t>B. No</w:t>
      </w:r>
    </w:p>
    <w:p w14:paraId="18F646EA" w14:textId="77777777" w:rsidR="00D45AC4" w:rsidRDefault="0027321D">
      <w:r>
        <w:t>Answer: A</w:t>
      </w:r>
    </w:p>
    <w:p w14:paraId="3B0B3050" w14:textId="77777777" w:rsidR="00D45AC4" w:rsidRDefault="00D45AC4"/>
    <w:p w14:paraId="37493478" w14:textId="77777777" w:rsidR="00D45AC4" w:rsidRDefault="0027321D">
      <w:pPr>
        <w:pStyle w:val="21"/>
      </w:pPr>
      <w:r>
        <w:t>Question 314 Topic 1</w:t>
      </w:r>
    </w:p>
    <w:p w14:paraId="0E6EBD68" w14:textId="77777777" w:rsidR="00D45AC4" w:rsidRDefault="0027321D">
      <w:r>
        <w:t>Your company plans to request an architectural review of an Azure environment from Microsoft.</w:t>
      </w:r>
      <w:r>
        <w:br/>
        <w:t>The company currently has a Basic support plan.</w:t>
      </w:r>
      <w:r>
        <w:br/>
        <w:t>You need to recommend a new support plan for the company. The solution must minimize costs.</w:t>
      </w:r>
      <w:r>
        <w:br/>
        <w:t>Which support plan should you recommend?</w:t>
      </w:r>
      <w:r>
        <w:br/>
      </w:r>
    </w:p>
    <w:p w14:paraId="49650224" w14:textId="77777777" w:rsidR="00D45AC4" w:rsidRDefault="0027321D">
      <w:r>
        <w:t>A. Premier</w:t>
      </w:r>
    </w:p>
    <w:p w14:paraId="4310043B" w14:textId="77777777" w:rsidR="00D45AC4" w:rsidRDefault="0027321D">
      <w:r>
        <w:t>B. Developer</w:t>
      </w:r>
    </w:p>
    <w:p w14:paraId="587F2D83" w14:textId="77777777" w:rsidR="00D45AC4" w:rsidRDefault="0027321D">
      <w:r>
        <w:t>C. Professional Direct</w:t>
      </w:r>
    </w:p>
    <w:p w14:paraId="2201F1E1" w14:textId="77777777" w:rsidR="00D45AC4" w:rsidRDefault="0027321D">
      <w:r>
        <w:t>D. Standard</w:t>
      </w:r>
    </w:p>
    <w:p w14:paraId="3FA8FECF" w14:textId="77777777" w:rsidR="00D45AC4" w:rsidRDefault="0027321D">
      <w:r>
        <w:t>Answer: C</w:t>
      </w:r>
    </w:p>
    <w:p w14:paraId="51441C45" w14:textId="77777777" w:rsidR="00D45AC4" w:rsidRDefault="0027321D">
      <w:r>
        <w:t>Voted Answer: C</w:t>
      </w:r>
    </w:p>
    <w:p w14:paraId="3CFD7170" w14:textId="77777777" w:rsidR="00D45AC4" w:rsidRDefault="00D45AC4"/>
    <w:p w14:paraId="61F59E84" w14:textId="77777777" w:rsidR="00D45AC4" w:rsidRDefault="0027321D">
      <w:pPr>
        <w:pStyle w:val="21"/>
      </w:pPr>
      <w:r>
        <w:t>Question 315 Topic 1</w:t>
      </w:r>
    </w:p>
    <w:p w14:paraId="26CF1D13"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729B23B0" w14:textId="77777777" w:rsidR="00D45AC4" w:rsidRDefault="0027321D">
      <w:r>
        <w:rPr>
          <w:noProof/>
        </w:rPr>
        <w:lastRenderedPageBreak/>
        <w:drawing>
          <wp:inline distT="0" distB="0" distL="0" distR="0" wp14:anchorId="6F9BFAF6" wp14:editId="4DF796D8">
            <wp:extent cx="6400800" cy="4352911"/>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400800" cy="4352911"/>
                    </a:xfrm>
                    <a:prstGeom prst="rect">
                      <a:avLst/>
                    </a:prstGeom>
                  </pic:spPr>
                </pic:pic>
              </a:graphicData>
            </a:graphic>
          </wp:inline>
        </w:drawing>
      </w:r>
    </w:p>
    <w:p w14:paraId="44B50335" w14:textId="77777777" w:rsidR="00D45AC4" w:rsidRDefault="0027321D">
      <w:r>
        <w:br/>
      </w:r>
    </w:p>
    <w:p w14:paraId="6F48F439" w14:textId="77777777" w:rsidR="00D45AC4" w:rsidRDefault="0027321D">
      <w:r>
        <w:t xml:space="preserve">Answer: </w:t>
      </w:r>
    </w:p>
    <w:p w14:paraId="5CCE2518" w14:textId="77777777" w:rsidR="00D45AC4" w:rsidRDefault="0027321D">
      <w:r>
        <w:rPr>
          <w:noProof/>
        </w:rPr>
        <w:lastRenderedPageBreak/>
        <w:drawing>
          <wp:inline distT="0" distB="0" distL="0" distR="0" wp14:anchorId="2E62B077" wp14:editId="1B189076">
            <wp:extent cx="6400800" cy="4352911"/>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400800" cy="4352911"/>
                    </a:xfrm>
                    <a:prstGeom prst="rect">
                      <a:avLst/>
                    </a:prstGeom>
                  </pic:spPr>
                </pic:pic>
              </a:graphicData>
            </a:graphic>
          </wp:inline>
        </w:drawing>
      </w:r>
    </w:p>
    <w:p w14:paraId="6B71E341" w14:textId="77777777" w:rsidR="00D45AC4" w:rsidRDefault="00D45AC4"/>
    <w:p w14:paraId="0B283724" w14:textId="77777777" w:rsidR="00D45AC4" w:rsidRDefault="0027321D">
      <w:pPr>
        <w:pStyle w:val="21"/>
      </w:pPr>
      <w:r>
        <w:t>Question 316 Topic 1</w:t>
      </w:r>
    </w:p>
    <w:p w14:paraId="20D823BE" w14:textId="77777777" w:rsidR="00D45AC4" w:rsidRDefault="0027321D">
      <w:r>
        <w:t>What is required to use Azure Cost Management?</w:t>
      </w:r>
      <w:r>
        <w:br/>
      </w:r>
    </w:p>
    <w:p w14:paraId="1EDFE453" w14:textId="77777777" w:rsidR="00D45AC4" w:rsidRDefault="0027321D">
      <w:r>
        <w:t>A. a Dev/Test subscription</w:t>
      </w:r>
    </w:p>
    <w:p w14:paraId="0E4715C1" w14:textId="77777777" w:rsidR="00D45AC4" w:rsidRDefault="0027321D">
      <w:r>
        <w:t>B. Software Assurance</w:t>
      </w:r>
    </w:p>
    <w:p w14:paraId="581A392C" w14:textId="77777777" w:rsidR="00D45AC4" w:rsidRDefault="0027321D">
      <w:r>
        <w:t>C. an Enterprise Agreement (EA)</w:t>
      </w:r>
    </w:p>
    <w:p w14:paraId="01101F56" w14:textId="77777777" w:rsidR="00D45AC4" w:rsidRDefault="0027321D">
      <w:r>
        <w:t>D. a pay-as-you-go subscription</w:t>
      </w:r>
    </w:p>
    <w:p w14:paraId="628ECB41" w14:textId="77777777" w:rsidR="00D45AC4" w:rsidRDefault="0027321D">
      <w:r>
        <w:t>Answer: D</w:t>
      </w:r>
    </w:p>
    <w:p w14:paraId="1B18727B" w14:textId="77777777" w:rsidR="00D45AC4" w:rsidRDefault="0027321D">
      <w:r>
        <w:t>Voted Answer: D</w:t>
      </w:r>
    </w:p>
    <w:p w14:paraId="13EC8CE9" w14:textId="77777777" w:rsidR="00D45AC4" w:rsidRDefault="00D45AC4"/>
    <w:p w14:paraId="74E69145" w14:textId="77777777" w:rsidR="00D45AC4" w:rsidRDefault="0027321D">
      <w:pPr>
        <w:pStyle w:val="21"/>
      </w:pPr>
      <w:r>
        <w:lastRenderedPageBreak/>
        <w:t>Question 317 Topic 1</w:t>
      </w:r>
    </w:p>
    <w:p w14:paraId="4C6000F9" w14:textId="77777777" w:rsidR="00D45AC4" w:rsidRDefault="0027321D">
      <w:r>
        <w:t>HOTSPOT -</w:t>
      </w:r>
      <w:r>
        <w:br/>
      </w:r>
      <w:r>
        <w:t>To complete the sentence, select the appropriate option in the answer area.</w:t>
      </w:r>
      <w:r>
        <w:br/>
        <w:t>Hot Area:</w:t>
      </w:r>
      <w:r>
        <w:br/>
      </w:r>
    </w:p>
    <w:p w14:paraId="1A122282" w14:textId="77777777" w:rsidR="00D45AC4" w:rsidRDefault="0027321D">
      <w:r>
        <w:rPr>
          <w:noProof/>
        </w:rPr>
        <w:drawing>
          <wp:inline distT="0" distB="0" distL="0" distR="0" wp14:anchorId="186AC06F" wp14:editId="52651354">
            <wp:extent cx="6400800" cy="1970116"/>
            <wp:effectExtent l="0" t="0" r="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400800" cy="1970116"/>
                    </a:xfrm>
                    <a:prstGeom prst="rect">
                      <a:avLst/>
                    </a:prstGeom>
                  </pic:spPr>
                </pic:pic>
              </a:graphicData>
            </a:graphic>
          </wp:inline>
        </w:drawing>
      </w:r>
    </w:p>
    <w:p w14:paraId="44C284BB" w14:textId="77777777" w:rsidR="00D45AC4" w:rsidRDefault="0027321D">
      <w:r>
        <w:br/>
      </w:r>
    </w:p>
    <w:p w14:paraId="756AD9EA" w14:textId="77777777" w:rsidR="00D45AC4" w:rsidRDefault="0027321D">
      <w:r>
        <w:t xml:space="preserve">Answer: </w:t>
      </w:r>
    </w:p>
    <w:p w14:paraId="1F36DA00" w14:textId="77777777" w:rsidR="00D45AC4" w:rsidRDefault="0027321D">
      <w:r>
        <w:rPr>
          <w:noProof/>
        </w:rPr>
        <w:drawing>
          <wp:inline distT="0" distB="0" distL="0" distR="0" wp14:anchorId="0AA34F6A" wp14:editId="362A5D71">
            <wp:extent cx="6400800" cy="1970116"/>
            <wp:effectExtent l="0" t="0" r="0" b="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400800" cy="1970116"/>
                    </a:xfrm>
                    <a:prstGeom prst="rect">
                      <a:avLst/>
                    </a:prstGeom>
                  </pic:spPr>
                </pic:pic>
              </a:graphicData>
            </a:graphic>
          </wp:inline>
        </w:drawing>
      </w:r>
    </w:p>
    <w:p w14:paraId="1655EC5F" w14:textId="77777777" w:rsidR="00D45AC4" w:rsidRDefault="00D45AC4"/>
    <w:p w14:paraId="7959BF17" w14:textId="77777777" w:rsidR="00D45AC4" w:rsidRDefault="0027321D">
      <w:pPr>
        <w:pStyle w:val="21"/>
      </w:pPr>
      <w:r>
        <w:t>Question 318 Topic 1</w:t>
      </w:r>
    </w:p>
    <w:p w14:paraId="0304D99C"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plans to purchase an Azure subscription.</w:t>
      </w:r>
      <w:r>
        <w:br/>
        <w:t>The company's support policy states that the Azure environment must provide an option to access support engineers by phone or email.</w:t>
      </w:r>
      <w:r>
        <w:br/>
      </w:r>
      <w:r>
        <w:lastRenderedPageBreak/>
        <w:t>You need to recommend which support plan meets the support policy requirement.</w:t>
      </w:r>
      <w:r>
        <w:br/>
        <w:t>Solution: Recommend a Professional Direct support plan.</w:t>
      </w:r>
      <w:r>
        <w:br/>
        <w:t>Does this meet the goal?</w:t>
      </w:r>
      <w:r>
        <w:br/>
      </w:r>
    </w:p>
    <w:p w14:paraId="6C1CD9B6" w14:textId="77777777" w:rsidR="00D45AC4" w:rsidRDefault="0027321D">
      <w:r>
        <w:t>A. Yes</w:t>
      </w:r>
    </w:p>
    <w:p w14:paraId="29D9031F" w14:textId="77777777" w:rsidR="00D45AC4" w:rsidRDefault="0027321D">
      <w:r>
        <w:t>B. No</w:t>
      </w:r>
    </w:p>
    <w:p w14:paraId="05598B51" w14:textId="77777777" w:rsidR="00D45AC4" w:rsidRDefault="0027321D">
      <w:r>
        <w:t>Answer: A</w:t>
      </w:r>
    </w:p>
    <w:p w14:paraId="574247BD" w14:textId="77777777" w:rsidR="00D45AC4" w:rsidRDefault="0027321D">
      <w:r>
        <w:t>Voted Answer: A</w:t>
      </w:r>
    </w:p>
    <w:p w14:paraId="24C70909" w14:textId="77777777" w:rsidR="00D45AC4" w:rsidRDefault="00D45AC4"/>
    <w:p w14:paraId="02B25CEA" w14:textId="77777777" w:rsidR="00D45AC4" w:rsidRDefault="0027321D">
      <w:pPr>
        <w:pStyle w:val="21"/>
      </w:pPr>
      <w:r>
        <w:t>Question 319 Topic 1</w:t>
      </w:r>
    </w:p>
    <w:p w14:paraId="0FA32ACB" w14:textId="77777777" w:rsidR="00D45AC4" w:rsidRDefault="0027321D">
      <w:r>
        <w:t>Your company has a Software Assurance agreement that includes Microsoft SQL Server licenses.</w:t>
      </w:r>
      <w:r>
        <w:br/>
        <w:t>You plan to deploy SQL Server on Azure virtual machines.</w:t>
      </w:r>
      <w:r>
        <w:br/>
        <w:t>What should you do to minimize licensing costs for the deployment?</w:t>
      </w:r>
      <w:r>
        <w:br/>
      </w:r>
    </w:p>
    <w:p w14:paraId="01AD608E" w14:textId="77777777" w:rsidR="00D45AC4" w:rsidRDefault="0027321D">
      <w:r>
        <w:t>A. Deallocate the virtual machines during off hours.</w:t>
      </w:r>
    </w:p>
    <w:p w14:paraId="735DD18B" w14:textId="77777777" w:rsidR="00D45AC4" w:rsidRDefault="0027321D">
      <w:r>
        <w:t>B. Use Azure Hybrid Benefit.</w:t>
      </w:r>
    </w:p>
    <w:p w14:paraId="713CB6E9" w14:textId="77777777" w:rsidR="00D45AC4" w:rsidRDefault="0027321D">
      <w:r>
        <w:t>C. Configure Azure Cost Management budgets.</w:t>
      </w:r>
    </w:p>
    <w:p w14:paraId="4141EB53" w14:textId="77777777" w:rsidR="00D45AC4" w:rsidRDefault="0027321D">
      <w:r>
        <w:t>D. Use Azure reservations.</w:t>
      </w:r>
    </w:p>
    <w:p w14:paraId="18EDB189" w14:textId="77777777" w:rsidR="00D45AC4" w:rsidRDefault="0027321D">
      <w:r>
        <w:t>Answer: B</w:t>
      </w:r>
    </w:p>
    <w:p w14:paraId="71C09B33" w14:textId="77777777" w:rsidR="00D45AC4" w:rsidRDefault="0027321D">
      <w:r>
        <w:t>Voted Answer: B</w:t>
      </w:r>
    </w:p>
    <w:p w14:paraId="050EE9D8" w14:textId="77777777" w:rsidR="00D45AC4" w:rsidRDefault="00D45AC4"/>
    <w:p w14:paraId="282DAFC1" w14:textId="77777777" w:rsidR="00D45AC4" w:rsidRDefault="0027321D">
      <w:pPr>
        <w:pStyle w:val="21"/>
      </w:pPr>
      <w:r>
        <w:t>Question 320 Topic 1</w:t>
      </w:r>
    </w:p>
    <w:p w14:paraId="7BBC3FFF" w14:textId="77777777" w:rsidR="00D45AC4" w:rsidRDefault="0027321D">
      <w:r>
        <w:t>Your company has 10 departments.</w:t>
      </w:r>
      <w:r>
        <w:br/>
        <w:t>The company plans to implement an Azure environment.</w:t>
      </w:r>
      <w:r>
        <w:br/>
        <w:t>You need to ensure that each department can use a different payment option for the Azure services it consumes.</w:t>
      </w:r>
      <w:r>
        <w:br/>
        <w:t>What should you create for each department?</w:t>
      </w:r>
      <w:r>
        <w:br/>
      </w:r>
    </w:p>
    <w:p w14:paraId="7FF02560" w14:textId="77777777" w:rsidR="00D45AC4" w:rsidRDefault="0027321D">
      <w:r>
        <w:t>A. a reservation</w:t>
      </w:r>
    </w:p>
    <w:p w14:paraId="3AD6CAF0" w14:textId="77777777" w:rsidR="00D45AC4" w:rsidRDefault="0027321D">
      <w:r>
        <w:t>B. a subscription</w:t>
      </w:r>
    </w:p>
    <w:p w14:paraId="5D3424CA" w14:textId="77777777" w:rsidR="00D45AC4" w:rsidRDefault="0027321D">
      <w:r>
        <w:t>C. a resource group</w:t>
      </w:r>
    </w:p>
    <w:p w14:paraId="34743DCA" w14:textId="77777777" w:rsidR="00D45AC4" w:rsidRDefault="0027321D">
      <w:r>
        <w:t>D. a container instance</w:t>
      </w:r>
    </w:p>
    <w:p w14:paraId="6A733124" w14:textId="77777777" w:rsidR="00D45AC4" w:rsidRDefault="0027321D">
      <w:r>
        <w:lastRenderedPageBreak/>
        <w:t>Answer: B</w:t>
      </w:r>
    </w:p>
    <w:p w14:paraId="60312C36" w14:textId="77777777" w:rsidR="00D45AC4" w:rsidRDefault="0027321D">
      <w:r>
        <w:t>Voted Answer: B</w:t>
      </w:r>
    </w:p>
    <w:p w14:paraId="5979F04D" w14:textId="77777777" w:rsidR="00D45AC4" w:rsidRDefault="00D45AC4"/>
    <w:p w14:paraId="3604AE43" w14:textId="77777777" w:rsidR="00D45AC4" w:rsidRDefault="0027321D">
      <w:pPr>
        <w:pStyle w:val="21"/>
      </w:pPr>
      <w:r>
        <w:t>Question 321 Topic 1</w:t>
      </w:r>
    </w:p>
    <w:p w14:paraId="6C9E1694"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07D52E98" w14:textId="77777777" w:rsidR="00D45AC4" w:rsidRDefault="0027321D">
      <w:r>
        <w:rPr>
          <w:noProof/>
        </w:rPr>
        <w:drawing>
          <wp:inline distT="0" distB="0" distL="0" distR="0" wp14:anchorId="124F79EA" wp14:editId="0E04D2E3">
            <wp:extent cx="6400800" cy="1910033"/>
            <wp:effectExtent l="0" t="0" r="0" b="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400800" cy="1910033"/>
                    </a:xfrm>
                    <a:prstGeom prst="rect">
                      <a:avLst/>
                    </a:prstGeom>
                  </pic:spPr>
                </pic:pic>
              </a:graphicData>
            </a:graphic>
          </wp:inline>
        </w:drawing>
      </w:r>
    </w:p>
    <w:p w14:paraId="18693664" w14:textId="77777777" w:rsidR="00D45AC4" w:rsidRDefault="0027321D">
      <w:r>
        <w:br/>
      </w:r>
    </w:p>
    <w:p w14:paraId="17586483" w14:textId="77777777" w:rsidR="00D45AC4" w:rsidRDefault="0027321D">
      <w:r>
        <w:t xml:space="preserve">Answer: </w:t>
      </w:r>
    </w:p>
    <w:p w14:paraId="3514A253" w14:textId="77777777" w:rsidR="00D45AC4" w:rsidRDefault="0027321D">
      <w:r>
        <w:rPr>
          <w:noProof/>
        </w:rPr>
        <w:drawing>
          <wp:inline distT="0" distB="0" distL="0" distR="0" wp14:anchorId="6A1B0FE0" wp14:editId="2B3CF42B">
            <wp:extent cx="6400800" cy="1910033"/>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400800" cy="1910033"/>
                    </a:xfrm>
                    <a:prstGeom prst="rect">
                      <a:avLst/>
                    </a:prstGeom>
                  </pic:spPr>
                </pic:pic>
              </a:graphicData>
            </a:graphic>
          </wp:inline>
        </w:drawing>
      </w:r>
    </w:p>
    <w:p w14:paraId="73A40E7C" w14:textId="77777777" w:rsidR="00D45AC4" w:rsidRDefault="00D45AC4"/>
    <w:p w14:paraId="77CC9E0F" w14:textId="77777777" w:rsidR="00D45AC4" w:rsidRDefault="0027321D">
      <w:pPr>
        <w:pStyle w:val="21"/>
      </w:pPr>
      <w:r>
        <w:t>Question 322 Topic 1</w:t>
      </w:r>
    </w:p>
    <w:p w14:paraId="7FD89EC1" w14:textId="77777777" w:rsidR="00D45AC4" w:rsidRDefault="0027321D">
      <w:r>
        <w:t>HOTSPOT -</w:t>
      </w:r>
      <w:r>
        <w:br/>
        <w:t>For each of the following statements, select Yes if the statement is true. Otherwise, select No.</w:t>
      </w:r>
      <w:r>
        <w:br/>
      </w:r>
      <w:r>
        <w:lastRenderedPageBreak/>
        <w:t>NOTE: Each correct selection is worth one point.</w:t>
      </w:r>
      <w:r>
        <w:br/>
        <w:t>Hot Area:</w:t>
      </w:r>
      <w:r>
        <w:br/>
      </w:r>
    </w:p>
    <w:p w14:paraId="344F5550" w14:textId="77777777" w:rsidR="00D45AC4" w:rsidRDefault="0027321D">
      <w:r>
        <w:rPr>
          <w:noProof/>
        </w:rPr>
        <w:drawing>
          <wp:inline distT="0" distB="0" distL="0" distR="0" wp14:anchorId="5C6FEFC2" wp14:editId="4D4DD305">
            <wp:extent cx="6248400" cy="4057650"/>
            <wp:effectExtent l="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248400" cy="4057650"/>
                    </a:xfrm>
                    <a:prstGeom prst="rect">
                      <a:avLst/>
                    </a:prstGeom>
                  </pic:spPr>
                </pic:pic>
              </a:graphicData>
            </a:graphic>
          </wp:inline>
        </w:drawing>
      </w:r>
    </w:p>
    <w:p w14:paraId="6288B9FF" w14:textId="77777777" w:rsidR="00D45AC4" w:rsidRDefault="0027321D">
      <w:r>
        <w:br/>
      </w:r>
    </w:p>
    <w:p w14:paraId="325466F8" w14:textId="77777777" w:rsidR="00D45AC4" w:rsidRDefault="0027321D">
      <w:r>
        <w:t xml:space="preserve">Answer: </w:t>
      </w:r>
    </w:p>
    <w:p w14:paraId="6AFF112E" w14:textId="77777777" w:rsidR="00D45AC4" w:rsidRDefault="0027321D">
      <w:r>
        <w:rPr>
          <w:noProof/>
        </w:rPr>
        <w:lastRenderedPageBreak/>
        <w:drawing>
          <wp:inline distT="0" distB="0" distL="0" distR="0" wp14:anchorId="3DA55616" wp14:editId="0AE459B8">
            <wp:extent cx="6248400" cy="405765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248400" cy="4057650"/>
                    </a:xfrm>
                    <a:prstGeom prst="rect">
                      <a:avLst/>
                    </a:prstGeom>
                  </pic:spPr>
                </pic:pic>
              </a:graphicData>
            </a:graphic>
          </wp:inline>
        </w:drawing>
      </w:r>
    </w:p>
    <w:p w14:paraId="564310CA" w14:textId="77777777" w:rsidR="00D45AC4" w:rsidRDefault="00D45AC4"/>
    <w:p w14:paraId="65E7F19E" w14:textId="77777777" w:rsidR="00D45AC4" w:rsidRDefault="0027321D">
      <w:pPr>
        <w:pStyle w:val="21"/>
      </w:pPr>
      <w:r>
        <w:t>Question 323 Topic 1</w:t>
      </w:r>
    </w:p>
    <w:p w14:paraId="0E2D2B3E"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75E0B220" w14:textId="77777777" w:rsidR="00D45AC4" w:rsidRDefault="0027321D">
      <w:r>
        <w:rPr>
          <w:noProof/>
        </w:rPr>
        <w:lastRenderedPageBreak/>
        <w:drawing>
          <wp:inline distT="0" distB="0" distL="0" distR="0" wp14:anchorId="7552A582" wp14:editId="7EA458DE">
            <wp:extent cx="6400800" cy="2958278"/>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400800" cy="2958278"/>
                    </a:xfrm>
                    <a:prstGeom prst="rect">
                      <a:avLst/>
                    </a:prstGeom>
                  </pic:spPr>
                </pic:pic>
              </a:graphicData>
            </a:graphic>
          </wp:inline>
        </w:drawing>
      </w:r>
    </w:p>
    <w:p w14:paraId="481E7634" w14:textId="77777777" w:rsidR="00D45AC4" w:rsidRDefault="0027321D">
      <w:r>
        <w:br/>
      </w:r>
    </w:p>
    <w:p w14:paraId="53A9770A" w14:textId="77777777" w:rsidR="00D45AC4" w:rsidRDefault="0027321D">
      <w:r>
        <w:t xml:space="preserve">Answer: </w:t>
      </w:r>
    </w:p>
    <w:p w14:paraId="2748A5C8" w14:textId="77777777" w:rsidR="00D45AC4" w:rsidRDefault="0027321D">
      <w:r>
        <w:rPr>
          <w:noProof/>
        </w:rPr>
        <w:drawing>
          <wp:inline distT="0" distB="0" distL="0" distR="0" wp14:anchorId="01F24B8A" wp14:editId="4748AF98">
            <wp:extent cx="6400800" cy="2958278"/>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400800" cy="2958278"/>
                    </a:xfrm>
                    <a:prstGeom prst="rect">
                      <a:avLst/>
                    </a:prstGeom>
                  </pic:spPr>
                </pic:pic>
              </a:graphicData>
            </a:graphic>
          </wp:inline>
        </w:drawing>
      </w:r>
    </w:p>
    <w:p w14:paraId="290CB9C2" w14:textId="77777777" w:rsidR="00D45AC4" w:rsidRDefault="00D45AC4"/>
    <w:p w14:paraId="683F019E" w14:textId="77777777" w:rsidR="00D45AC4" w:rsidRDefault="0027321D">
      <w:pPr>
        <w:pStyle w:val="21"/>
      </w:pPr>
      <w:r>
        <w:t>Question 324 Topic 1</w:t>
      </w:r>
    </w:p>
    <w:p w14:paraId="542E08CD" w14:textId="77777777" w:rsidR="00D45AC4" w:rsidRDefault="0027321D">
      <w:r>
        <w:t>HOTSPOT -</w:t>
      </w:r>
      <w:r>
        <w:br/>
      </w:r>
      <w:r>
        <w:t>For each of the following statements, select Yes if the statement is true. Otherwise, select No.</w:t>
      </w:r>
      <w:r>
        <w:br/>
        <w:t>NOTE: Each correct selection is worth one point.</w:t>
      </w:r>
      <w:r>
        <w:br/>
      </w:r>
      <w:r>
        <w:lastRenderedPageBreak/>
        <w:t>Hot Area:</w:t>
      </w:r>
      <w:r>
        <w:br/>
      </w:r>
    </w:p>
    <w:p w14:paraId="05148ABA" w14:textId="77777777" w:rsidR="00D45AC4" w:rsidRDefault="0027321D">
      <w:r>
        <w:rPr>
          <w:noProof/>
        </w:rPr>
        <w:drawing>
          <wp:inline distT="0" distB="0" distL="0" distR="0" wp14:anchorId="4A85387B" wp14:editId="73D4A47E">
            <wp:extent cx="6400800" cy="2715232"/>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400800" cy="2715232"/>
                    </a:xfrm>
                    <a:prstGeom prst="rect">
                      <a:avLst/>
                    </a:prstGeom>
                  </pic:spPr>
                </pic:pic>
              </a:graphicData>
            </a:graphic>
          </wp:inline>
        </w:drawing>
      </w:r>
    </w:p>
    <w:p w14:paraId="001AA46B" w14:textId="77777777" w:rsidR="00D45AC4" w:rsidRDefault="0027321D">
      <w:r>
        <w:br/>
      </w:r>
    </w:p>
    <w:p w14:paraId="19223BBF" w14:textId="77777777" w:rsidR="00D45AC4" w:rsidRDefault="0027321D">
      <w:r>
        <w:t xml:space="preserve">Answer: </w:t>
      </w:r>
    </w:p>
    <w:p w14:paraId="515ABB92" w14:textId="77777777" w:rsidR="00D45AC4" w:rsidRDefault="0027321D">
      <w:r>
        <w:rPr>
          <w:noProof/>
        </w:rPr>
        <w:drawing>
          <wp:inline distT="0" distB="0" distL="0" distR="0" wp14:anchorId="3FB75F7F" wp14:editId="78D7705D">
            <wp:extent cx="6400800" cy="2715232"/>
            <wp:effectExtent l="0" t="0" r="0"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400800" cy="2715232"/>
                    </a:xfrm>
                    <a:prstGeom prst="rect">
                      <a:avLst/>
                    </a:prstGeom>
                  </pic:spPr>
                </pic:pic>
              </a:graphicData>
            </a:graphic>
          </wp:inline>
        </w:drawing>
      </w:r>
    </w:p>
    <w:p w14:paraId="20DAA631" w14:textId="77777777" w:rsidR="00D45AC4" w:rsidRDefault="00D45AC4"/>
    <w:p w14:paraId="7F265CCB" w14:textId="77777777" w:rsidR="00D45AC4" w:rsidRDefault="0027321D">
      <w:pPr>
        <w:pStyle w:val="21"/>
      </w:pPr>
      <w:r>
        <w:t>Question 325 Topic 1</w:t>
      </w:r>
    </w:p>
    <w:p w14:paraId="7DC2E462" w14:textId="77777777" w:rsidR="00D45AC4" w:rsidRDefault="0027321D">
      <w:r>
        <w:t>HOTSPOT -</w:t>
      </w:r>
      <w:r>
        <w:br/>
        <w:t>To complete the sentence, select the appropriate option in the answer area.</w:t>
      </w:r>
      <w:r>
        <w:br/>
      </w:r>
      <w:r>
        <w:lastRenderedPageBreak/>
        <w:t>Hot Area:</w:t>
      </w:r>
      <w:r>
        <w:br/>
      </w:r>
    </w:p>
    <w:p w14:paraId="38C0818F" w14:textId="77777777" w:rsidR="00D45AC4" w:rsidRDefault="0027321D">
      <w:r>
        <w:rPr>
          <w:noProof/>
        </w:rPr>
        <w:drawing>
          <wp:inline distT="0" distB="0" distL="0" distR="0" wp14:anchorId="7BFE88D5" wp14:editId="6ED446B1">
            <wp:extent cx="6400800" cy="1671943"/>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400800" cy="1671943"/>
                    </a:xfrm>
                    <a:prstGeom prst="rect">
                      <a:avLst/>
                    </a:prstGeom>
                  </pic:spPr>
                </pic:pic>
              </a:graphicData>
            </a:graphic>
          </wp:inline>
        </w:drawing>
      </w:r>
    </w:p>
    <w:p w14:paraId="4C370B76" w14:textId="77777777" w:rsidR="00D45AC4" w:rsidRDefault="0027321D">
      <w:r>
        <w:br/>
      </w:r>
    </w:p>
    <w:p w14:paraId="76BF96C4" w14:textId="77777777" w:rsidR="00D45AC4" w:rsidRDefault="0027321D">
      <w:r>
        <w:t xml:space="preserve">Answer: </w:t>
      </w:r>
    </w:p>
    <w:p w14:paraId="2F07C26F" w14:textId="77777777" w:rsidR="00D45AC4" w:rsidRDefault="0027321D">
      <w:r>
        <w:rPr>
          <w:noProof/>
        </w:rPr>
        <w:drawing>
          <wp:inline distT="0" distB="0" distL="0" distR="0" wp14:anchorId="60A8E31E" wp14:editId="4A1DE89D">
            <wp:extent cx="6400800" cy="1671943"/>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400800" cy="1671943"/>
                    </a:xfrm>
                    <a:prstGeom prst="rect">
                      <a:avLst/>
                    </a:prstGeom>
                  </pic:spPr>
                </pic:pic>
              </a:graphicData>
            </a:graphic>
          </wp:inline>
        </w:drawing>
      </w:r>
    </w:p>
    <w:p w14:paraId="57BADF16" w14:textId="77777777" w:rsidR="00D45AC4" w:rsidRDefault="00D45AC4"/>
    <w:p w14:paraId="370D22C3" w14:textId="77777777" w:rsidR="00D45AC4" w:rsidRDefault="0027321D">
      <w:pPr>
        <w:pStyle w:val="21"/>
      </w:pPr>
      <w:r>
        <w:t>Question 326 Topic 1</w:t>
      </w:r>
    </w:p>
    <w:p w14:paraId="0DFB6F88"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01F25BF9" w14:textId="77777777" w:rsidR="00D45AC4" w:rsidRDefault="0027321D">
      <w:r>
        <w:rPr>
          <w:noProof/>
        </w:rPr>
        <w:lastRenderedPageBreak/>
        <w:drawing>
          <wp:inline distT="0" distB="0" distL="0" distR="0" wp14:anchorId="7871AC65" wp14:editId="3BEF84F8">
            <wp:extent cx="6400800" cy="3477718"/>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400800" cy="3477718"/>
                    </a:xfrm>
                    <a:prstGeom prst="rect">
                      <a:avLst/>
                    </a:prstGeom>
                  </pic:spPr>
                </pic:pic>
              </a:graphicData>
            </a:graphic>
          </wp:inline>
        </w:drawing>
      </w:r>
    </w:p>
    <w:p w14:paraId="49BF0F56" w14:textId="77777777" w:rsidR="00D45AC4" w:rsidRDefault="0027321D">
      <w:r>
        <w:br/>
      </w:r>
    </w:p>
    <w:p w14:paraId="41BC32B5" w14:textId="77777777" w:rsidR="00D45AC4" w:rsidRDefault="0027321D">
      <w:r>
        <w:t xml:space="preserve">Answer: </w:t>
      </w:r>
    </w:p>
    <w:p w14:paraId="6BF219C6" w14:textId="77777777" w:rsidR="00D45AC4" w:rsidRDefault="0027321D">
      <w:r>
        <w:rPr>
          <w:noProof/>
        </w:rPr>
        <w:drawing>
          <wp:inline distT="0" distB="0" distL="0" distR="0" wp14:anchorId="6ECCF5AF" wp14:editId="47FA2160">
            <wp:extent cx="6400800" cy="3477718"/>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400800" cy="3477718"/>
                    </a:xfrm>
                    <a:prstGeom prst="rect">
                      <a:avLst/>
                    </a:prstGeom>
                  </pic:spPr>
                </pic:pic>
              </a:graphicData>
            </a:graphic>
          </wp:inline>
        </w:drawing>
      </w:r>
    </w:p>
    <w:p w14:paraId="41D3C0D5" w14:textId="77777777" w:rsidR="00D45AC4" w:rsidRDefault="00D45AC4"/>
    <w:p w14:paraId="7399879D" w14:textId="77777777" w:rsidR="00D45AC4" w:rsidRDefault="0027321D">
      <w:pPr>
        <w:pStyle w:val="21"/>
      </w:pPr>
      <w:r>
        <w:t>Question 327 Topic 1</w:t>
      </w:r>
    </w:p>
    <w:p w14:paraId="63F482E0" w14:textId="77777777" w:rsidR="00D45AC4" w:rsidRDefault="0027321D">
      <w:r>
        <w:t>Which statement accurately describes the Modern Lifecycle Policy for Azure services?</w:t>
      </w:r>
      <w:r>
        <w:br/>
      </w:r>
    </w:p>
    <w:p w14:paraId="364DBA7F" w14:textId="77777777" w:rsidR="00D45AC4" w:rsidRDefault="0027321D">
      <w:r>
        <w:t>A. Microsoft provides mainstream support for a service for five years.</w:t>
      </w:r>
    </w:p>
    <w:p w14:paraId="5EF85BEC" w14:textId="77777777" w:rsidR="00D45AC4" w:rsidRDefault="0027321D">
      <w:r>
        <w:t>B. Microsoft provides a minimum of 12 months' notice before ending support for a service.</w:t>
      </w:r>
    </w:p>
    <w:p w14:paraId="78EB5901" w14:textId="77777777" w:rsidR="00D45AC4" w:rsidRDefault="0027321D">
      <w:r>
        <w:t>C. After a service is made generally available, Microsoft provides support for the service for a minimum of four years.</w:t>
      </w:r>
    </w:p>
    <w:p w14:paraId="77C26742" w14:textId="77777777" w:rsidR="00D45AC4" w:rsidRDefault="0027321D">
      <w:r>
        <w:t>D. When a service is retired, you can purchase extended support for the service for up to five years.</w:t>
      </w:r>
    </w:p>
    <w:p w14:paraId="78003E64" w14:textId="77777777" w:rsidR="00D45AC4" w:rsidRDefault="0027321D">
      <w:r>
        <w:t>Answer: B</w:t>
      </w:r>
    </w:p>
    <w:p w14:paraId="3C66866D" w14:textId="77777777" w:rsidR="00D45AC4" w:rsidRDefault="0027321D">
      <w:r>
        <w:t>Voted Answer: B</w:t>
      </w:r>
    </w:p>
    <w:p w14:paraId="443FE66E" w14:textId="77777777" w:rsidR="00D45AC4" w:rsidRDefault="00D45AC4"/>
    <w:p w14:paraId="6277D3D7" w14:textId="77777777" w:rsidR="00D45AC4" w:rsidRDefault="0027321D">
      <w:pPr>
        <w:pStyle w:val="21"/>
      </w:pPr>
      <w:r>
        <w:t>Question 328 Topic 1</w:t>
      </w:r>
    </w:p>
    <w:p w14:paraId="2A06BCB1" w14:textId="77777777" w:rsidR="00D45AC4" w:rsidRDefault="0027321D">
      <w:r>
        <w:t>HOTSPOT -</w:t>
      </w:r>
      <w:r>
        <w:br/>
        <w:t>You need to request that Microsoft increase a subscription quota limit for your company.</w:t>
      </w:r>
      <w:r>
        <w:br/>
        <w:t>Which blade should you use from the Azure portal? To answer, select the appropriate blade in the answer area.</w:t>
      </w:r>
      <w:r>
        <w:br/>
        <w:t>Hot Area:</w:t>
      </w:r>
      <w:r>
        <w:br/>
      </w:r>
    </w:p>
    <w:p w14:paraId="5F81A71E" w14:textId="77777777" w:rsidR="00D45AC4" w:rsidRDefault="0027321D">
      <w:r>
        <w:rPr>
          <w:noProof/>
        </w:rPr>
        <w:lastRenderedPageBreak/>
        <w:drawing>
          <wp:inline distT="0" distB="0" distL="0" distR="0" wp14:anchorId="61DF41CE" wp14:editId="4CEC652F">
            <wp:extent cx="3228975" cy="6791325"/>
            <wp:effectExtent l="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228975" cy="6791325"/>
                    </a:xfrm>
                    <a:prstGeom prst="rect">
                      <a:avLst/>
                    </a:prstGeom>
                  </pic:spPr>
                </pic:pic>
              </a:graphicData>
            </a:graphic>
          </wp:inline>
        </w:drawing>
      </w:r>
    </w:p>
    <w:p w14:paraId="0BF51B6B" w14:textId="77777777" w:rsidR="00D45AC4" w:rsidRDefault="0027321D">
      <w:r>
        <w:br/>
      </w:r>
    </w:p>
    <w:p w14:paraId="55299277" w14:textId="77777777" w:rsidR="00D45AC4" w:rsidRDefault="0027321D">
      <w:r>
        <w:t xml:space="preserve">Answer: </w:t>
      </w:r>
    </w:p>
    <w:p w14:paraId="36E4BAB8" w14:textId="77777777" w:rsidR="00D45AC4" w:rsidRDefault="0027321D">
      <w:r>
        <w:rPr>
          <w:noProof/>
        </w:rPr>
        <w:lastRenderedPageBreak/>
        <w:drawing>
          <wp:inline distT="0" distB="0" distL="0" distR="0" wp14:anchorId="23F2A4C0" wp14:editId="2EA72A13">
            <wp:extent cx="3228975" cy="6791325"/>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228975" cy="6791325"/>
                    </a:xfrm>
                    <a:prstGeom prst="rect">
                      <a:avLst/>
                    </a:prstGeom>
                  </pic:spPr>
                </pic:pic>
              </a:graphicData>
            </a:graphic>
          </wp:inline>
        </w:drawing>
      </w:r>
    </w:p>
    <w:p w14:paraId="7FDBF65D" w14:textId="77777777" w:rsidR="00D45AC4" w:rsidRDefault="00D45AC4"/>
    <w:p w14:paraId="34873F9A" w14:textId="77777777" w:rsidR="00D45AC4" w:rsidRDefault="0027321D">
      <w:pPr>
        <w:pStyle w:val="21"/>
      </w:pPr>
      <w:r>
        <w:t>Question 329 Topic 1</w:t>
      </w:r>
    </w:p>
    <w:p w14:paraId="439FCD7D" w14:textId="77777777" w:rsidR="00D45AC4" w:rsidRDefault="0027321D">
      <w:r>
        <w:t>HOTSPOT -</w:t>
      </w:r>
      <w:r>
        <w:br/>
        <w:t>To complete the sentence, select the appropriate option in the answer area.</w:t>
      </w:r>
      <w:r>
        <w:br/>
        <w:t>Hot Area:</w:t>
      </w:r>
      <w:r>
        <w:br/>
      </w:r>
    </w:p>
    <w:p w14:paraId="649B0661" w14:textId="77777777" w:rsidR="00D45AC4" w:rsidRDefault="0027321D">
      <w:r>
        <w:rPr>
          <w:noProof/>
        </w:rPr>
        <w:lastRenderedPageBreak/>
        <w:drawing>
          <wp:inline distT="0" distB="0" distL="0" distR="0" wp14:anchorId="5E05E9F3" wp14:editId="23ED0152">
            <wp:extent cx="6400800" cy="1427764"/>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400800" cy="1427764"/>
                    </a:xfrm>
                    <a:prstGeom prst="rect">
                      <a:avLst/>
                    </a:prstGeom>
                  </pic:spPr>
                </pic:pic>
              </a:graphicData>
            </a:graphic>
          </wp:inline>
        </w:drawing>
      </w:r>
    </w:p>
    <w:p w14:paraId="2A50AC81" w14:textId="77777777" w:rsidR="00D45AC4" w:rsidRDefault="0027321D">
      <w:r>
        <w:br/>
      </w:r>
    </w:p>
    <w:p w14:paraId="73F68E9A" w14:textId="77777777" w:rsidR="00D45AC4" w:rsidRDefault="0027321D">
      <w:r>
        <w:t xml:space="preserve">Answer: </w:t>
      </w:r>
    </w:p>
    <w:p w14:paraId="54C99D8F" w14:textId="77777777" w:rsidR="00D45AC4" w:rsidRDefault="0027321D">
      <w:r>
        <w:rPr>
          <w:noProof/>
        </w:rPr>
        <w:drawing>
          <wp:inline distT="0" distB="0" distL="0" distR="0" wp14:anchorId="56586BCC" wp14:editId="192C561E">
            <wp:extent cx="6400800" cy="1427764"/>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400800" cy="1427764"/>
                    </a:xfrm>
                    <a:prstGeom prst="rect">
                      <a:avLst/>
                    </a:prstGeom>
                  </pic:spPr>
                </pic:pic>
              </a:graphicData>
            </a:graphic>
          </wp:inline>
        </w:drawing>
      </w:r>
    </w:p>
    <w:p w14:paraId="55AE5B47" w14:textId="77777777" w:rsidR="00D45AC4" w:rsidRDefault="00D45AC4"/>
    <w:p w14:paraId="1CF094F4" w14:textId="77777777" w:rsidR="00D45AC4" w:rsidRDefault="0027321D">
      <w:pPr>
        <w:pStyle w:val="21"/>
      </w:pPr>
      <w:r>
        <w:t>Question 330 Topic 1</w:t>
      </w:r>
    </w:p>
    <w:p w14:paraId="548F062B"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0DEC7BF0" w14:textId="77777777" w:rsidR="00D45AC4" w:rsidRDefault="0027321D">
      <w:r>
        <w:rPr>
          <w:noProof/>
        </w:rPr>
        <w:lastRenderedPageBreak/>
        <w:drawing>
          <wp:inline distT="0" distB="0" distL="0" distR="0" wp14:anchorId="54F06AAE" wp14:editId="26396E61">
            <wp:extent cx="6400800" cy="2787804"/>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400800" cy="2787804"/>
                    </a:xfrm>
                    <a:prstGeom prst="rect">
                      <a:avLst/>
                    </a:prstGeom>
                  </pic:spPr>
                </pic:pic>
              </a:graphicData>
            </a:graphic>
          </wp:inline>
        </w:drawing>
      </w:r>
    </w:p>
    <w:p w14:paraId="445B5145" w14:textId="77777777" w:rsidR="00D45AC4" w:rsidRDefault="0027321D">
      <w:r>
        <w:br/>
      </w:r>
    </w:p>
    <w:p w14:paraId="7E49AEE9" w14:textId="77777777" w:rsidR="00D45AC4" w:rsidRDefault="0027321D">
      <w:r>
        <w:t xml:space="preserve">Answer: </w:t>
      </w:r>
    </w:p>
    <w:p w14:paraId="6BC82198" w14:textId="77777777" w:rsidR="00D45AC4" w:rsidRDefault="0027321D">
      <w:r>
        <w:rPr>
          <w:noProof/>
        </w:rPr>
        <w:drawing>
          <wp:inline distT="0" distB="0" distL="0" distR="0" wp14:anchorId="044C3890" wp14:editId="7B229E10">
            <wp:extent cx="6400800" cy="2787804"/>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6400800" cy="2787804"/>
                    </a:xfrm>
                    <a:prstGeom prst="rect">
                      <a:avLst/>
                    </a:prstGeom>
                  </pic:spPr>
                </pic:pic>
              </a:graphicData>
            </a:graphic>
          </wp:inline>
        </w:drawing>
      </w:r>
    </w:p>
    <w:p w14:paraId="77BDB548" w14:textId="77777777" w:rsidR="00D45AC4" w:rsidRDefault="00D45AC4"/>
    <w:p w14:paraId="43E08F1B" w14:textId="77777777" w:rsidR="00D45AC4" w:rsidRDefault="0027321D">
      <w:pPr>
        <w:pStyle w:val="21"/>
      </w:pPr>
      <w:r>
        <w:t>Question 331 Topic 1</w:t>
      </w:r>
    </w:p>
    <w:p w14:paraId="18DED3B4"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376C7283" w14:textId="77777777" w:rsidR="00D45AC4" w:rsidRDefault="0027321D">
      <w:r>
        <w:rPr>
          <w:noProof/>
        </w:rPr>
        <w:lastRenderedPageBreak/>
        <w:drawing>
          <wp:inline distT="0" distB="0" distL="0" distR="0" wp14:anchorId="7A16BD07" wp14:editId="555EA110">
            <wp:extent cx="6400800" cy="2607733"/>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6400800" cy="2607733"/>
                    </a:xfrm>
                    <a:prstGeom prst="rect">
                      <a:avLst/>
                    </a:prstGeom>
                  </pic:spPr>
                </pic:pic>
              </a:graphicData>
            </a:graphic>
          </wp:inline>
        </w:drawing>
      </w:r>
    </w:p>
    <w:p w14:paraId="5671E86D" w14:textId="77777777" w:rsidR="00D45AC4" w:rsidRDefault="0027321D">
      <w:r>
        <w:br/>
      </w:r>
    </w:p>
    <w:p w14:paraId="6AEE7975" w14:textId="77777777" w:rsidR="00D45AC4" w:rsidRDefault="0027321D">
      <w:r>
        <w:t xml:space="preserve">Answer: </w:t>
      </w:r>
    </w:p>
    <w:p w14:paraId="59B671DE" w14:textId="77777777" w:rsidR="00D45AC4" w:rsidRDefault="0027321D">
      <w:r>
        <w:rPr>
          <w:noProof/>
        </w:rPr>
        <w:drawing>
          <wp:inline distT="0" distB="0" distL="0" distR="0" wp14:anchorId="2A55D5D4" wp14:editId="39F8F8E3">
            <wp:extent cx="6400800" cy="2607733"/>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6400800" cy="2607733"/>
                    </a:xfrm>
                    <a:prstGeom prst="rect">
                      <a:avLst/>
                    </a:prstGeom>
                  </pic:spPr>
                </pic:pic>
              </a:graphicData>
            </a:graphic>
          </wp:inline>
        </w:drawing>
      </w:r>
    </w:p>
    <w:p w14:paraId="473B2EEF" w14:textId="77777777" w:rsidR="00D45AC4" w:rsidRDefault="00D45AC4"/>
    <w:p w14:paraId="44846622" w14:textId="77777777" w:rsidR="00D45AC4" w:rsidRDefault="0027321D">
      <w:pPr>
        <w:pStyle w:val="21"/>
      </w:pPr>
      <w:r>
        <w:t>Question 332 Topic 1</w:t>
      </w:r>
    </w:p>
    <w:p w14:paraId="264F01FE" w14:textId="77777777" w:rsidR="00D45AC4" w:rsidRDefault="0027321D">
      <w:r>
        <w:t>Your company has an Azure subscription that contains the following unused resources:</w:t>
      </w:r>
      <w:r>
        <w:br/>
        <w:t>✑ 20 user accounts in Azure Active Directory (Azure AD)</w:t>
      </w:r>
      <w:r>
        <w:br/>
        <w:t>✑ Five groups in Azure AD</w:t>
      </w:r>
      <w:r>
        <w:br/>
        <w:t>✑ 10 public IP addresses</w:t>
      </w:r>
      <w:r>
        <w:br/>
        <w:t>✑ 10 network interfaces</w:t>
      </w:r>
      <w:r>
        <w:br/>
        <w:t>You need to reduce the Azure costs for the company.</w:t>
      </w:r>
      <w:r>
        <w:br/>
      </w:r>
      <w:r>
        <w:lastRenderedPageBreak/>
        <w:t>Which unused resources should you remove?</w:t>
      </w:r>
      <w:r>
        <w:br/>
      </w:r>
    </w:p>
    <w:p w14:paraId="400C265E" w14:textId="77777777" w:rsidR="00D45AC4" w:rsidRDefault="0027321D">
      <w:r>
        <w:t>A. the network interfaces</w:t>
      </w:r>
    </w:p>
    <w:p w14:paraId="2D28CDB9" w14:textId="77777777" w:rsidR="00D45AC4" w:rsidRDefault="0027321D">
      <w:r>
        <w:t>B. the public IP addresses</w:t>
      </w:r>
    </w:p>
    <w:p w14:paraId="1169096D" w14:textId="77777777" w:rsidR="00D45AC4" w:rsidRDefault="0027321D">
      <w:r>
        <w:t>C. the groups</w:t>
      </w:r>
    </w:p>
    <w:p w14:paraId="059B5E90" w14:textId="77777777" w:rsidR="00D45AC4" w:rsidRDefault="0027321D">
      <w:r>
        <w:t>D. the user accounts</w:t>
      </w:r>
    </w:p>
    <w:p w14:paraId="34876420" w14:textId="77777777" w:rsidR="00D45AC4" w:rsidRDefault="0027321D">
      <w:r>
        <w:t>Answer: B</w:t>
      </w:r>
    </w:p>
    <w:p w14:paraId="4918E0BD" w14:textId="77777777" w:rsidR="00D45AC4" w:rsidRDefault="0027321D">
      <w:r>
        <w:t>Voted Answer: B</w:t>
      </w:r>
    </w:p>
    <w:p w14:paraId="5A728694" w14:textId="77777777" w:rsidR="00D45AC4" w:rsidRDefault="00D45AC4"/>
    <w:p w14:paraId="76A1C663" w14:textId="77777777" w:rsidR="00D45AC4" w:rsidRDefault="0027321D">
      <w:pPr>
        <w:pStyle w:val="21"/>
      </w:pPr>
      <w:r>
        <w:t>Question 333 Topic 1</w:t>
      </w:r>
    </w:p>
    <w:p w14:paraId="3744B003" w14:textId="77777777" w:rsidR="00D45AC4" w:rsidRDefault="0027321D">
      <w:r>
        <w:t>HOTSPOT -</w:t>
      </w:r>
      <w:r>
        <w:br/>
        <w:t>Select the answer that correctly completes the sentence.</w:t>
      </w:r>
      <w:r>
        <w:br/>
      </w:r>
    </w:p>
    <w:p w14:paraId="61213A3B" w14:textId="77777777" w:rsidR="00D45AC4" w:rsidRDefault="0027321D">
      <w:r>
        <w:rPr>
          <w:noProof/>
        </w:rPr>
        <w:drawing>
          <wp:inline distT="0" distB="0" distL="0" distR="0" wp14:anchorId="1F70F243" wp14:editId="4B0AA6FE">
            <wp:extent cx="6400800" cy="1771180"/>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400800" cy="1771180"/>
                    </a:xfrm>
                    <a:prstGeom prst="rect">
                      <a:avLst/>
                    </a:prstGeom>
                  </pic:spPr>
                </pic:pic>
              </a:graphicData>
            </a:graphic>
          </wp:inline>
        </w:drawing>
      </w:r>
    </w:p>
    <w:p w14:paraId="52C3CCCA" w14:textId="77777777" w:rsidR="00D45AC4" w:rsidRDefault="0027321D">
      <w:r>
        <w:t xml:space="preserve">Answer: </w:t>
      </w:r>
    </w:p>
    <w:p w14:paraId="3C9435AD" w14:textId="77777777" w:rsidR="00D45AC4" w:rsidRDefault="0027321D">
      <w:r>
        <w:rPr>
          <w:noProof/>
        </w:rPr>
        <w:drawing>
          <wp:inline distT="0" distB="0" distL="0" distR="0" wp14:anchorId="72B53004" wp14:editId="2C00102D">
            <wp:extent cx="6400800" cy="1312075"/>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400800" cy="1312075"/>
                    </a:xfrm>
                    <a:prstGeom prst="rect">
                      <a:avLst/>
                    </a:prstGeom>
                  </pic:spPr>
                </pic:pic>
              </a:graphicData>
            </a:graphic>
          </wp:inline>
        </w:drawing>
      </w:r>
    </w:p>
    <w:p w14:paraId="1CDC14F4" w14:textId="77777777" w:rsidR="00D45AC4" w:rsidRDefault="00D45AC4"/>
    <w:p w14:paraId="421C85B8" w14:textId="77777777" w:rsidR="00D45AC4" w:rsidRDefault="0027321D">
      <w:pPr>
        <w:pStyle w:val="21"/>
      </w:pPr>
      <w:r>
        <w:lastRenderedPageBreak/>
        <w:t>Question 334 Topic 1</w:t>
      </w:r>
    </w:p>
    <w:p w14:paraId="5B42BCB5"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2A4E55EE" w14:textId="77777777" w:rsidR="00D45AC4" w:rsidRDefault="0027321D">
      <w:r>
        <w:rPr>
          <w:noProof/>
        </w:rPr>
        <w:drawing>
          <wp:inline distT="0" distB="0" distL="0" distR="0" wp14:anchorId="1979589B" wp14:editId="5F48E602">
            <wp:extent cx="6400800" cy="1757533"/>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400800" cy="1757533"/>
                    </a:xfrm>
                    <a:prstGeom prst="rect">
                      <a:avLst/>
                    </a:prstGeom>
                  </pic:spPr>
                </pic:pic>
              </a:graphicData>
            </a:graphic>
          </wp:inline>
        </w:drawing>
      </w:r>
    </w:p>
    <w:p w14:paraId="1A434DB3" w14:textId="77777777" w:rsidR="00D45AC4" w:rsidRDefault="0027321D">
      <w:r>
        <w:br/>
      </w:r>
    </w:p>
    <w:p w14:paraId="23089562" w14:textId="77777777" w:rsidR="00D45AC4" w:rsidRDefault="0027321D">
      <w:r>
        <w:t xml:space="preserve">Answer: </w:t>
      </w:r>
    </w:p>
    <w:p w14:paraId="1B57A3C6" w14:textId="77777777" w:rsidR="00D45AC4" w:rsidRDefault="0027321D">
      <w:r>
        <w:rPr>
          <w:noProof/>
        </w:rPr>
        <w:drawing>
          <wp:inline distT="0" distB="0" distL="0" distR="0" wp14:anchorId="0AACC14F" wp14:editId="20809A5D">
            <wp:extent cx="6400800" cy="1757533"/>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400800" cy="1757533"/>
                    </a:xfrm>
                    <a:prstGeom prst="rect">
                      <a:avLst/>
                    </a:prstGeom>
                  </pic:spPr>
                </pic:pic>
              </a:graphicData>
            </a:graphic>
          </wp:inline>
        </w:drawing>
      </w:r>
    </w:p>
    <w:p w14:paraId="0C32AE3C" w14:textId="77777777" w:rsidR="00D45AC4" w:rsidRDefault="00D45AC4"/>
    <w:p w14:paraId="0F52FC55" w14:textId="77777777" w:rsidR="00D45AC4" w:rsidRDefault="0027321D">
      <w:pPr>
        <w:pStyle w:val="21"/>
      </w:pPr>
      <w:r>
        <w:t>Question 335 Topic 1</w:t>
      </w:r>
    </w:p>
    <w:p w14:paraId="7DA6F5C2"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092F0C1D" w14:textId="77777777" w:rsidR="00D45AC4" w:rsidRDefault="0027321D">
      <w:r>
        <w:rPr>
          <w:noProof/>
        </w:rPr>
        <w:lastRenderedPageBreak/>
        <w:drawing>
          <wp:inline distT="0" distB="0" distL="0" distR="0" wp14:anchorId="00AEB123" wp14:editId="48CE4CE7">
            <wp:extent cx="6400800" cy="1777228"/>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6400800" cy="1777228"/>
                    </a:xfrm>
                    <a:prstGeom prst="rect">
                      <a:avLst/>
                    </a:prstGeom>
                  </pic:spPr>
                </pic:pic>
              </a:graphicData>
            </a:graphic>
          </wp:inline>
        </w:drawing>
      </w:r>
    </w:p>
    <w:p w14:paraId="6CF07918" w14:textId="77777777" w:rsidR="00D45AC4" w:rsidRDefault="0027321D">
      <w:r>
        <w:br/>
      </w:r>
    </w:p>
    <w:p w14:paraId="60626F46" w14:textId="77777777" w:rsidR="00D45AC4" w:rsidRDefault="0027321D">
      <w:r>
        <w:t xml:space="preserve">Answer: </w:t>
      </w:r>
    </w:p>
    <w:p w14:paraId="3B53BD73" w14:textId="77777777" w:rsidR="00D45AC4" w:rsidRDefault="0027321D">
      <w:r>
        <w:rPr>
          <w:noProof/>
        </w:rPr>
        <w:drawing>
          <wp:inline distT="0" distB="0" distL="0" distR="0" wp14:anchorId="2D6914CF" wp14:editId="335014CE">
            <wp:extent cx="6400800" cy="1777228"/>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400800" cy="1777228"/>
                    </a:xfrm>
                    <a:prstGeom prst="rect">
                      <a:avLst/>
                    </a:prstGeom>
                  </pic:spPr>
                </pic:pic>
              </a:graphicData>
            </a:graphic>
          </wp:inline>
        </w:drawing>
      </w:r>
    </w:p>
    <w:p w14:paraId="1697C9A2" w14:textId="77777777" w:rsidR="00D45AC4" w:rsidRDefault="00D45AC4"/>
    <w:p w14:paraId="581F120F" w14:textId="77777777" w:rsidR="00D45AC4" w:rsidRDefault="0027321D">
      <w:pPr>
        <w:pStyle w:val="21"/>
      </w:pPr>
      <w:r>
        <w:t>Question 336 Topic 1</w:t>
      </w:r>
    </w:p>
    <w:p w14:paraId="3B04AADB"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3D1B727E" w14:textId="77777777" w:rsidR="00D45AC4" w:rsidRDefault="0027321D">
      <w:r>
        <w:rPr>
          <w:noProof/>
        </w:rPr>
        <w:lastRenderedPageBreak/>
        <w:drawing>
          <wp:inline distT="0" distB="0" distL="0" distR="0" wp14:anchorId="223AE0E1" wp14:editId="47D1DA80">
            <wp:extent cx="5476875" cy="342900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476875" cy="3429000"/>
                    </a:xfrm>
                    <a:prstGeom prst="rect">
                      <a:avLst/>
                    </a:prstGeom>
                  </pic:spPr>
                </pic:pic>
              </a:graphicData>
            </a:graphic>
          </wp:inline>
        </w:drawing>
      </w:r>
    </w:p>
    <w:p w14:paraId="61042AEE" w14:textId="77777777" w:rsidR="00D45AC4" w:rsidRDefault="0027321D">
      <w:r>
        <w:br/>
      </w:r>
    </w:p>
    <w:p w14:paraId="77EFE086" w14:textId="77777777" w:rsidR="00D45AC4" w:rsidRDefault="0027321D">
      <w:r>
        <w:t xml:space="preserve">Answer: </w:t>
      </w:r>
    </w:p>
    <w:p w14:paraId="48855C61" w14:textId="77777777" w:rsidR="00D45AC4" w:rsidRDefault="0027321D">
      <w:r>
        <w:rPr>
          <w:noProof/>
        </w:rPr>
        <w:drawing>
          <wp:inline distT="0" distB="0" distL="0" distR="0" wp14:anchorId="58B83445" wp14:editId="2DBA17C1">
            <wp:extent cx="5476875" cy="3429000"/>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476875" cy="3429000"/>
                    </a:xfrm>
                    <a:prstGeom prst="rect">
                      <a:avLst/>
                    </a:prstGeom>
                  </pic:spPr>
                </pic:pic>
              </a:graphicData>
            </a:graphic>
          </wp:inline>
        </w:drawing>
      </w:r>
    </w:p>
    <w:p w14:paraId="3F35DE10" w14:textId="77777777" w:rsidR="00D45AC4" w:rsidRDefault="00D45AC4"/>
    <w:p w14:paraId="1094EA13" w14:textId="77777777" w:rsidR="00D45AC4" w:rsidRDefault="0027321D">
      <w:pPr>
        <w:pStyle w:val="21"/>
      </w:pPr>
      <w:r>
        <w:lastRenderedPageBreak/>
        <w:t>Question 337 Topic 1</w:t>
      </w:r>
    </w:p>
    <w:p w14:paraId="3BE4A1B6" w14:textId="77777777" w:rsidR="00D45AC4" w:rsidRDefault="0027321D">
      <w:r>
        <w:t>Who can use the Azure Total Cost of Ownership (TCO) calculator?</w:t>
      </w:r>
      <w:r>
        <w:br/>
      </w:r>
    </w:p>
    <w:p w14:paraId="4D1C8F8B" w14:textId="77777777" w:rsidR="00D45AC4" w:rsidRDefault="0027321D">
      <w:r>
        <w:t>A. billing readers for an Azure subscription only</w:t>
      </w:r>
    </w:p>
    <w:p w14:paraId="5BBBABD3" w14:textId="77777777" w:rsidR="00D45AC4" w:rsidRDefault="0027321D">
      <w:r>
        <w:t>B. owners for an Azure subscription only</w:t>
      </w:r>
    </w:p>
    <w:p w14:paraId="49BB9FCF" w14:textId="77777777" w:rsidR="00D45AC4" w:rsidRDefault="0027321D">
      <w:r>
        <w:t>C. anyone</w:t>
      </w:r>
    </w:p>
    <w:p w14:paraId="3DEEA017" w14:textId="77777777" w:rsidR="00D45AC4" w:rsidRDefault="0027321D">
      <w:r>
        <w:t>D. all users who have an account in Azure Active Directory (Azure AD) that is linked to an Azure subscription only</w:t>
      </w:r>
    </w:p>
    <w:p w14:paraId="06806EAC" w14:textId="77777777" w:rsidR="00D45AC4" w:rsidRDefault="0027321D">
      <w:r>
        <w:t>Answer: C</w:t>
      </w:r>
    </w:p>
    <w:p w14:paraId="08226792" w14:textId="77777777" w:rsidR="00D45AC4" w:rsidRDefault="0027321D">
      <w:r>
        <w:t>Voted Answer: C</w:t>
      </w:r>
    </w:p>
    <w:p w14:paraId="2AEC1086" w14:textId="77777777" w:rsidR="00D45AC4" w:rsidRDefault="00D45AC4"/>
    <w:p w14:paraId="3D42BF45" w14:textId="77777777" w:rsidR="00D45AC4" w:rsidRDefault="0027321D">
      <w:pPr>
        <w:pStyle w:val="21"/>
      </w:pPr>
      <w:r>
        <w:t>Question 338 Topic 1</w:t>
      </w:r>
    </w:p>
    <w:p w14:paraId="44B084B2" w14:textId="77777777" w:rsidR="00D45AC4" w:rsidRDefault="0027321D">
      <w:r>
        <w:t>HOTSPOT -</w:t>
      </w:r>
      <w:r>
        <w:br/>
        <w:t>To complete the sentence, select the appropriate option in the answer area.</w:t>
      </w:r>
      <w:r>
        <w:br/>
        <w:t>Hot Area:</w:t>
      </w:r>
      <w:r>
        <w:br/>
      </w:r>
    </w:p>
    <w:p w14:paraId="42DF7735" w14:textId="77777777" w:rsidR="00D45AC4" w:rsidRDefault="0027321D">
      <w:r>
        <w:rPr>
          <w:noProof/>
        </w:rPr>
        <w:drawing>
          <wp:inline distT="0" distB="0" distL="0" distR="0" wp14:anchorId="572E150A" wp14:editId="1DE9F6E1">
            <wp:extent cx="6400800" cy="1930654"/>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6400800" cy="1930654"/>
                    </a:xfrm>
                    <a:prstGeom prst="rect">
                      <a:avLst/>
                    </a:prstGeom>
                  </pic:spPr>
                </pic:pic>
              </a:graphicData>
            </a:graphic>
          </wp:inline>
        </w:drawing>
      </w:r>
    </w:p>
    <w:p w14:paraId="11ECFE3B" w14:textId="77777777" w:rsidR="00D45AC4" w:rsidRDefault="0027321D">
      <w:r>
        <w:br/>
      </w:r>
    </w:p>
    <w:p w14:paraId="4BE1C5F8" w14:textId="77777777" w:rsidR="00D45AC4" w:rsidRDefault="0027321D">
      <w:r>
        <w:t xml:space="preserve">Answer: </w:t>
      </w:r>
    </w:p>
    <w:p w14:paraId="2F749F33" w14:textId="77777777" w:rsidR="00D45AC4" w:rsidRDefault="0027321D">
      <w:r>
        <w:rPr>
          <w:noProof/>
        </w:rPr>
        <w:lastRenderedPageBreak/>
        <w:drawing>
          <wp:inline distT="0" distB="0" distL="0" distR="0" wp14:anchorId="33B0CBD6" wp14:editId="2088B021">
            <wp:extent cx="6400800" cy="1930654"/>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400800" cy="1930654"/>
                    </a:xfrm>
                    <a:prstGeom prst="rect">
                      <a:avLst/>
                    </a:prstGeom>
                  </pic:spPr>
                </pic:pic>
              </a:graphicData>
            </a:graphic>
          </wp:inline>
        </w:drawing>
      </w:r>
    </w:p>
    <w:p w14:paraId="280C34C8" w14:textId="77777777" w:rsidR="00D45AC4" w:rsidRDefault="00D45AC4"/>
    <w:p w14:paraId="77519A8B" w14:textId="77777777" w:rsidR="00D45AC4" w:rsidRDefault="0027321D">
      <w:pPr>
        <w:pStyle w:val="21"/>
      </w:pPr>
      <w:r>
        <w:t>Question 339 Topic 1</w:t>
      </w:r>
    </w:p>
    <w:p w14:paraId="10A2C80D" w14:textId="77777777" w:rsidR="00D45AC4" w:rsidRDefault="0027321D">
      <w:r>
        <w:t>Which task can you perform by using Azure Advisor?</w:t>
      </w:r>
      <w:r>
        <w:br/>
      </w:r>
    </w:p>
    <w:p w14:paraId="4FE15072" w14:textId="77777777" w:rsidR="00D45AC4" w:rsidRDefault="0027321D">
      <w:r>
        <w:t>A. Integrate Active Directory and Azure Active Directory (Azure AD).</w:t>
      </w:r>
    </w:p>
    <w:p w14:paraId="11D80853" w14:textId="77777777" w:rsidR="00D45AC4" w:rsidRDefault="0027321D">
      <w:r>
        <w:t>B. Estimate the costs of an Azure solution.</w:t>
      </w:r>
    </w:p>
    <w:p w14:paraId="27C402A3" w14:textId="77777777" w:rsidR="00D45AC4" w:rsidRDefault="0027321D">
      <w:r>
        <w:t>C. Confirm that Azure subscription security follows best practices.</w:t>
      </w:r>
    </w:p>
    <w:p w14:paraId="25A600AE" w14:textId="77777777" w:rsidR="00D45AC4" w:rsidRDefault="0027321D">
      <w:r>
        <w:t>D. Evaluate which on-premises resources can be migrated to Azure.</w:t>
      </w:r>
    </w:p>
    <w:p w14:paraId="6C74E867" w14:textId="77777777" w:rsidR="00D45AC4" w:rsidRDefault="0027321D">
      <w:r>
        <w:t>Answer: C</w:t>
      </w:r>
    </w:p>
    <w:p w14:paraId="5C04A569" w14:textId="77777777" w:rsidR="00D45AC4" w:rsidRDefault="0027321D">
      <w:r>
        <w:t>Voted Answer: C</w:t>
      </w:r>
    </w:p>
    <w:p w14:paraId="394A9FDC" w14:textId="77777777" w:rsidR="00D45AC4" w:rsidRDefault="00D45AC4"/>
    <w:p w14:paraId="7EE39847" w14:textId="77777777" w:rsidR="00D45AC4" w:rsidRDefault="0027321D">
      <w:pPr>
        <w:pStyle w:val="21"/>
      </w:pPr>
      <w:r>
        <w:t>Question 340 Topic 1</w:t>
      </w:r>
    </w:p>
    <w:p w14:paraId="7C55E86E"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06C2C1EB" w14:textId="77777777" w:rsidR="00D45AC4" w:rsidRDefault="0027321D">
      <w:r>
        <w:rPr>
          <w:noProof/>
        </w:rPr>
        <w:lastRenderedPageBreak/>
        <w:drawing>
          <wp:inline distT="0" distB="0" distL="0" distR="0" wp14:anchorId="36D99E3B" wp14:editId="559818C5">
            <wp:extent cx="6400800" cy="1727889"/>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400800" cy="1727889"/>
                    </a:xfrm>
                    <a:prstGeom prst="rect">
                      <a:avLst/>
                    </a:prstGeom>
                  </pic:spPr>
                </pic:pic>
              </a:graphicData>
            </a:graphic>
          </wp:inline>
        </w:drawing>
      </w:r>
    </w:p>
    <w:p w14:paraId="789614E2" w14:textId="77777777" w:rsidR="00D45AC4" w:rsidRDefault="0027321D">
      <w:r>
        <w:br/>
      </w:r>
    </w:p>
    <w:p w14:paraId="30AC0B01" w14:textId="77777777" w:rsidR="00D45AC4" w:rsidRDefault="0027321D">
      <w:r>
        <w:t xml:space="preserve">Answer: </w:t>
      </w:r>
    </w:p>
    <w:p w14:paraId="532EE43A" w14:textId="77777777" w:rsidR="00D45AC4" w:rsidRDefault="0027321D">
      <w:r>
        <w:rPr>
          <w:noProof/>
        </w:rPr>
        <w:drawing>
          <wp:inline distT="0" distB="0" distL="0" distR="0" wp14:anchorId="46FB2784" wp14:editId="2C27C6A6">
            <wp:extent cx="6400800" cy="1727889"/>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400800" cy="1727889"/>
                    </a:xfrm>
                    <a:prstGeom prst="rect">
                      <a:avLst/>
                    </a:prstGeom>
                  </pic:spPr>
                </pic:pic>
              </a:graphicData>
            </a:graphic>
          </wp:inline>
        </w:drawing>
      </w:r>
    </w:p>
    <w:p w14:paraId="48F66E1F" w14:textId="77777777" w:rsidR="00D45AC4" w:rsidRDefault="00D45AC4"/>
    <w:p w14:paraId="30EB6811" w14:textId="77777777" w:rsidR="00D45AC4" w:rsidRDefault="0027321D">
      <w:pPr>
        <w:pStyle w:val="21"/>
      </w:pPr>
      <w:r>
        <w:t>Question 341 Topic 1</w:t>
      </w:r>
    </w:p>
    <w:p w14:paraId="52040E9E" w14:textId="77777777" w:rsidR="00D45AC4" w:rsidRDefault="0027321D">
      <w:r>
        <w:t>You have an Azure application that uses the services shown in the following table.</w:t>
      </w:r>
      <w:r>
        <w:br/>
      </w:r>
    </w:p>
    <w:p w14:paraId="00B1B751" w14:textId="77777777" w:rsidR="00D45AC4" w:rsidRDefault="0027321D">
      <w:r>
        <w:rPr>
          <w:noProof/>
        </w:rPr>
        <w:drawing>
          <wp:inline distT="0" distB="0" distL="0" distR="0" wp14:anchorId="0CFCA407" wp14:editId="532D4C3A">
            <wp:extent cx="5381625" cy="790575"/>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381625" cy="790575"/>
                    </a:xfrm>
                    <a:prstGeom prst="rect">
                      <a:avLst/>
                    </a:prstGeom>
                  </pic:spPr>
                </pic:pic>
              </a:graphicData>
            </a:graphic>
          </wp:inline>
        </w:drawing>
      </w:r>
    </w:p>
    <w:p w14:paraId="3CD251D4" w14:textId="77777777" w:rsidR="00D45AC4" w:rsidRDefault="0027321D">
      <w:r>
        <w:br/>
      </w:r>
      <w:r>
        <w:t>How should you calculate the composite SLA for the application?</w:t>
      </w:r>
      <w:r>
        <w:br/>
      </w:r>
    </w:p>
    <w:p w14:paraId="6B99FCB8" w14:textId="77777777" w:rsidR="00D45AC4" w:rsidRPr="006D2F4B" w:rsidRDefault="0027321D">
      <w:pPr>
        <w:rPr>
          <w:lang w:val="de-DE"/>
        </w:rPr>
      </w:pPr>
      <w:r w:rsidRPr="006D2F4B">
        <w:rPr>
          <w:lang w:val="de-DE"/>
        </w:rPr>
        <w:t>A. 0.999 * 0.9999 = 0.9989001 = 99.89001%</w:t>
      </w:r>
    </w:p>
    <w:p w14:paraId="0D8107D2" w14:textId="77777777" w:rsidR="00D45AC4" w:rsidRPr="006D2F4B" w:rsidRDefault="0027321D">
      <w:pPr>
        <w:rPr>
          <w:lang w:val="de-DE"/>
        </w:rPr>
      </w:pPr>
      <w:r w:rsidRPr="006D2F4B">
        <w:rPr>
          <w:lang w:val="de-DE"/>
        </w:rPr>
        <w:t>B. 0.999 / 0.9999 = 0.9991 = 99.91%</w:t>
      </w:r>
    </w:p>
    <w:p w14:paraId="2A15C933" w14:textId="77777777" w:rsidR="00D45AC4" w:rsidRPr="006D2F4B" w:rsidRDefault="0027321D">
      <w:pPr>
        <w:rPr>
          <w:lang w:val="de-DE"/>
        </w:rPr>
      </w:pPr>
      <w:r w:rsidRPr="006D2F4B">
        <w:rPr>
          <w:lang w:val="de-DE"/>
        </w:rPr>
        <w:t>C. Max(0.999, 0.9999) = 0.9999 = 99.99%</w:t>
      </w:r>
    </w:p>
    <w:p w14:paraId="20D46F10" w14:textId="77777777" w:rsidR="00D45AC4" w:rsidRPr="006D2F4B" w:rsidRDefault="0027321D">
      <w:pPr>
        <w:rPr>
          <w:lang w:val="de-DE"/>
        </w:rPr>
      </w:pPr>
      <w:r w:rsidRPr="006D2F4B">
        <w:rPr>
          <w:lang w:val="de-DE"/>
        </w:rPr>
        <w:lastRenderedPageBreak/>
        <w:t>D. Min(0.999, 0.9999) = 0.999 = 99.9%</w:t>
      </w:r>
    </w:p>
    <w:p w14:paraId="10B581DF" w14:textId="77777777" w:rsidR="00D45AC4" w:rsidRDefault="0027321D">
      <w:r>
        <w:t>Answer: A</w:t>
      </w:r>
    </w:p>
    <w:p w14:paraId="1E43FF50" w14:textId="77777777" w:rsidR="00D45AC4" w:rsidRDefault="0027321D">
      <w:r>
        <w:t>Voted Answer: A</w:t>
      </w:r>
    </w:p>
    <w:p w14:paraId="31A6557D" w14:textId="77777777" w:rsidR="00D45AC4" w:rsidRDefault="00D45AC4"/>
    <w:p w14:paraId="552A6371" w14:textId="77777777" w:rsidR="00D45AC4" w:rsidRDefault="0027321D">
      <w:pPr>
        <w:pStyle w:val="21"/>
      </w:pPr>
      <w:r>
        <w:t>Question 342 Topic 1</w:t>
      </w:r>
    </w:p>
    <w:p w14:paraId="5635C762" w14:textId="77777777" w:rsidR="00D45AC4" w:rsidRDefault="0027321D">
      <w:r>
        <w:t>HOTSPOT -</w:t>
      </w:r>
      <w:r>
        <w:br/>
        <w:t>Select the answer that correctly completes the sentence.</w:t>
      </w:r>
      <w:r>
        <w:br/>
        <w:t>Hot Area:</w:t>
      </w:r>
      <w:r>
        <w:br/>
      </w:r>
    </w:p>
    <w:p w14:paraId="682ED291" w14:textId="77777777" w:rsidR="00D45AC4" w:rsidRDefault="0027321D">
      <w:r>
        <w:rPr>
          <w:noProof/>
        </w:rPr>
        <w:drawing>
          <wp:inline distT="0" distB="0" distL="0" distR="0" wp14:anchorId="0BD222F1" wp14:editId="1793312C">
            <wp:extent cx="6400800" cy="1683215"/>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400800" cy="1683215"/>
                    </a:xfrm>
                    <a:prstGeom prst="rect">
                      <a:avLst/>
                    </a:prstGeom>
                  </pic:spPr>
                </pic:pic>
              </a:graphicData>
            </a:graphic>
          </wp:inline>
        </w:drawing>
      </w:r>
    </w:p>
    <w:p w14:paraId="6750E7F4" w14:textId="77777777" w:rsidR="00D45AC4" w:rsidRDefault="0027321D">
      <w:r>
        <w:br/>
      </w:r>
    </w:p>
    <w:p w14:paraId="25DF6F55" w14:textId="77777777" w:rsidR="00D45AC4" w:rsidRDefault="0027321D">
      <w:r>
        <w:t xml:space="preserve">Answer: </w:t>
      </w:r>
    </w:p>
    <w:p w14:paraId="07BED4BE" w14:textId="77777777" w:rsidR="00D45AC4" w:rsidRDefault="0027321D">
      <w:r>
        <w:rPr>
          <w:noProof/>
        </w:rPr>
        <w:drawing>
          <wp:inline distT="0" distB="0" distL="0" distR="0" wp14:anchorId="04D2329D" wp14:editId="0EEC6B68">
            <wp:extent cx="6400800" cy="1683215"/>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400800" cy="1683215"/>
                    </a:xfrm>
                    <a:prstGeom prst="rect">
                      <a:avLst/>
                    </a:prstGeom>
                  </pic:spPr>
                </pic:pic>
              </a:graphicData>
            </a:graphic>
          </wp:inline>
        </w:drawing>
      </w:r>
    </w:p>
    <w:p w14:paraId="3EF42DBA" w14:textId="77777777" w:rsidR="00D45AC4" w:rsidRDefault="00D45AC4"/>
    <w:p w14:paraId="388B14F5" w14:textId="77777777" w:rsidR="00D45AC4" w:rsidRDefault="0027321D">
      <w:pPr>
        <w:pStyle w:val="21"/>
      </w:pPr>
      <w:r>
        <w:t>Question 343 Topic 1</w:t>
      </w:r>
    </w:p>
    <w:p w14:paraId="4AAFD36B" w14:textId="77777777" w:rsidR="00D45AC4" w:rsidRDefault="0027321D">
      <w:r>
        <w:t>HOTSPOT -</w:t>
      </w:r>
      <w:r>
        <w:br/>
        <w:t>Select the answer that correctly completes the sentence.</w:t>
      </w:r>
      <w:r>
        <w:br/>
        <w:t>Hot Area:</w:t>
      </w:r>
      <w:r>
        <w:br/>
      </w:r>
    </w:p>
    <w:p w14:paraId="564E9699" w14:textId="77777777" w:rsidR="00D45AC4" w:rsidRDefault="0027321D">
      <w:r>
        <w:rPr>
          <w:noProof/>
        </w:rPr>
        <w:lastRenderedPageBreak/>
        <w:drawing>
          <wp:inline distT="0" distB="0" distL="0" distR="0" wp14:anchorId="1EE13B5E" wp14:editId="41AF3CAC">
            <wp:extent cx="6400800" cy="1303255"/>
            <wp:effectExtent l="0" t="0" r="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6400800" cy="1303255"/>
                    </a:xfrm>
                    <a:prstGeom prst="rect">
                      <a:avLst/>
                    </a:prstGeom>
                  </pic:spPr>
                </pic:pic>
              </a:graphicData>
            </a:graphic>
          </wp:inline>
        </w:drawing>
      </w:r>
    </w:p>
    <w:p w14:paraId="1FF4468C" w14:textId="77777777" w:rsidR="00D45AC4" w:rsidRDefault="0027321D">
      <w:r>
        <w:br/>
      </w:r>
    </w:p>
    <w:p w14:paraId="79432FF7" w14:textId="77777777" w:rsidR="00D45AC4" w:rsidRDefault="0027321D">
      <w:r>
        <w:t xml:space="preserve">Answer: </w:t>
      </w:r>
    </w:p>
    <w:p w14:paraId="2193FF08" w14:textId="77777777" w:rsidR="00D45AC4" w:rsidRDefault="0027321D">
      <w:r>
        <w:rPr>
          <w:noProof/>
        </w:rPr>
        <w:drawing>
          <wp:inline distT="0" distB="0" distL="0" distR="0" wp14:anchorId="7AB75CCF" wp14:editId="67707898">
            <wp:extent cx="6400800" cy="1303255"/>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400800" cy="1303255"/>
                    </a:xfrm>
                    <a:prstGeom prst="rect">
                      <a:avLst/>
                    </a:prstGeom>
                  </pic:spPr>
                </pic:pic>
              </a:graphicData>
            </a:graphic>
          </wp:inline>
        </w:drawing>
      </w:r>
    </w:p>
    <w:p w14:paraId="45ABA9C0" w14:textId="77777777" w:rsidR="00D45AC4" w:rsidRDefault="00D45AC4"/>
    <w:p w14:paraId="659C0E67" w14:textId="77777777" w:rsidR="00D45AC4" w:rsidRDefault="0027321D">
      <w:pPr>
        <w:pStyle w:val="21"/>
      </w:pPr>
      <w:r>
        <w:t>Question 344 Topic 1</w:t>
      </w:r>
    </w:p>
    <w:p w14:paraId="2EE17596" w14:textId="77777777" w:rsidR="00D45AC4" w:rsidRDefault="0027321D">
      <w:r>
        <w:t>HOTSPOT -</w:t>
      </w:r>
      <w:r>
        <w:br/>
        <w:t>Select the answer that correctly completes the sentence.</w:t>
      </w:r>
      <w:r>
        <w:br/>
        <w:t>Hot Area:</w:t>
      </w:r>
      <w:r>
        <w:br/>
      </w:r>
    </w:p>
    <w:p w14:paraId="1A68D21D" w14:textId="77777777" w:rsidR="00D45AC4" w:rsidRDefault="0027321D">
      <w:r>
        <w:rPr>
          <w:noProof/>
        </w:rPr>
        <w:drawing>
          <wp:inline distT="0" distB="0" distL="0" distR="0" wp14:anchorId="60CF41BF" wp14:editId="0A1A371F">
            <wp:extent cx="6400800" cy="1812943"/>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6400800" cy="1812943"/>
                    </a:xfrm>
                    <a:prstGeom prst="rect">
                      <a:avLst/>
                    </a:prstGeom>
                  </pic:spPr>
                </pic:pic>
              </a:graphicData>
            </a:graphic>
          </wp:inline>
        </w:drawing>
      </w:r>
    </w:p>
    <w:p w14:paraId="4251551D" w14:textId="77777777" w:rsidR="00D45AC4" w:rsidRDefault="0027321D">
      <w:r>
        <w:br/>
      </w:r>
    </w:p>
    <w:p w14:paraId="453B0450" w14:textId="77777777" w:rsidR="00D45AC4" w:rsidRDefault="0027321D">
      <w:r>
        <w:t xml:space="preserve">Answer: </w:t>
      </w:r>
    </w:p>
    <w:p w14:paraId="0421558C" w14:textId="77777777" w:rsidR="00D45AC4" w:rsidRDefault="0027321D">
      <w:r>
        <w:rPr>
          <w:noProof/>
        </w:rPr>
        <w:lastRenderedPageBreak/>
        <w:drawing>
          <wp:inline distT="0" distB="0" distL="0" distR="0" wp14:anchorId="2AC167F8" wp14:editId="58BE686A">
            <wp:extent cx="6400800" cy="1812943"/>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6400800" cy="1812943"/>
                    </a:xfrm>
                    <a:prstGeom prst="rect">
                      <a:avLst/>
                    </a:prstGeom>
                  </pic:spPr>
                </pic:pic>
              </a:graphicData>
            </a:graphic>
          </wp:inline>
        </w:drawing>
      </w:r>
    </w:p>
    <w:p w14:paraId="0DDB7F3B" w14:textId="77777777" w:rsidR="00D45AC4" w:rsidRDefault="00D45AC4"/>
    <w:p w14:paraId="38ACA3B8" w14:textId="77777777" w:rsidR="00D45AC4" w:rsidRDefault="0027321D">
      <w:pPr>
        <w:pStyle w:val="21"/>
      </w:pPr>
      <w:r>
        <w:t>Question 345 Topic 1</w:t>
      </w:r>
    </w:p>
    <w:p w14:paraId="5211A6E7" w14:textId="77777777" w:rsidR="00D45AC4" w:rsidRDefault="0027321D">
      <w:r>
        <w:t>HOTSPOT -</w:t>
      </w:r>
      <w:r>
        <w:br/>
        <w:t>Select the answer that correctly completes the sentence.</w:t>
      </w:r>
      <w:r>
        <w:br/>
        <w:t>Hot Area:</w:t>
      </w:r>
      <w:r>
        <w:br/>
      </w:r>
    </w:p>
    <w:p w14:paraId="0A3CDCB0" w14:textId="77777777" w:rsidR="00D45AC4" w:rsidRDefault="0027321D">
      <w:r>
        <w:rPr>
          <w:noProof/>
        </w:rPr>
        <w:drawing>
          <wp:inline distT="0" distB="0" distL="0" distR="0" wp14:anchorId="1BB883C0" wp14:editId="10A31D0B">
            <wp:extent cx="6000750" cy="1857375"/>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6000750" cy="1857375"/>
                    </a:xfrm>
                    <a:prstGeom prst="rect">
                      <a:avLst/>
                    </a:prstGeom>
                  </pic:spPr>
                </pic:pic>
              </a:graphicData>
            </a:graphic>
          </wp:inline>
        </w:drawing>
      </w:r>
    </w:p>
    <w:p w14:paraId="5BEB0D93" w14:textId="77777777" w:rsidR="00D45AC4" w:rsidRDefault="0027321D">
      <w:r>
        <w:br/>
      </w:r>
    </w:p>
    <w:p w14:paraId="63749EBC" w14:textId="77777777" w:rsidR="00D45AC4" w:rsidRDefault="0027321D">
      <w:r>
        <w:t xml:space="preserve">Answer: </w:t>
      </w:r>
    </w:p>
    <w:p w14:paraId="0BFA8670" w14:textId="77777777" w:rsidR="00D45AC4" w:rsidRDefault="0027321D">
      <w:r>
        <w:rPr>
          <w:noProof/>
        </w:rPr>
        <w:drawing>
          <wp:inline distT="0" distB="0" distL="0" distR="0" wp14:anchorId="5C9DDCA0" wp14:editId="2F25D7B8">
            <wp:extent cx="6000750" cy="1857375"/>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000750" cy="1857375"/>
                    </a:xfrm>
                    <a:prstGeom prst="rect">
                      <a:avLst/>
                    </a:prstGeom>
                  </pic:spPr>
                </pic:pic>
              </a:graphicData>
            </a:graphic>
          </wp:inline>
        </w:drawing>
      </w:r>
    </w:p>
    <w:p w14:paraId="25043EFF" w14:textId="77777777" w:rsidR="00D45AC4" w:rsidRDefault="00D45AC4"/>
    <w:p w14:paraId="2EF17AFA" w14:textId="77777777" w:rsidR="00D45AC4" w:rsidRDefault="0027321D">
      <w:pPr>
        <w:pStyle w:val="21"/>
      </w:pPr>
      <w:r>
        <w:t>Question 346 Topic 1</w:t>
      </w:r>
    </w:p>
    <w:p w14:paraId="0107A775" w14:textId="77777777" w:rsidR="00D45AC4" w:rsidRDefault="0027321D">
      <w:r>
        <w:t>HOTSPOT -</w:t>
      </w:r>
      <w:r>
        <w:br/>
      </w:r>
      <w:r>
        <w:t>Select the answer that correctly completes the sentence.</w:t>
      </w:r>
      <w:r>
        <w:br/>
        <w:t>Hot Area:</w:t>
      </w:r>
      <w:r>
        <w:br/>
      </w:r>
    </w:p>
    <w:p w14:paraId="1DAFF6CB" w14:textId="77777777" w:rsidR="00D45AC4" w:rsidRDefault="0027321D">
      <w:r>
        <w:rPr>
          <w:noProof/>
        </w:rPr>
        <w:drawing>
          <wp:inline distT="0" distB="0" distL="0" distR="0" wp14:anchorId="59D16F68" wp14:editId="52ABC026">
            <wp:extent cx="6400800" cy="1474169"/>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6400800" cy="1474169"/>
                    </a:xfrm>
                    <a:prstGeom prst="rect">
                      <a:avLst/>
                    </a:prstGeom>
                  </pic:spPr>
                </pic:pic>
              </a:graphicData>
            </a:graphic>
          </wp:inline>
        </w:drawing>
      </w:r>
    </w:p>
    <w:p w14:paraId="029B8193" w14:textId="77777777" w:rsidR="00D45AC4" w:rsidRDefault="0027321D">
      <w:r>
        <w:br/>
      </w:r>
    </w:p>
    <w:p w14:paraId="22C68962" w14:textId="77777777" w:rsidR="00D45AC4" w:rsidRDefault="0027321D">
      <w:r>
        <w:t xml:space="preserve">Answer: </w:t>
      </w:r>
    </w:p>
    <w:p w14:paraId="35912D70" w14:textId="77777777" w:rsidR="00D45AC4" w:rsidRDefault="0027321D">
      <w:r>
        <w:rPr>
          <w:noProof/>
        </w:rPr>
        <w:drawing>
          <wp:inline distT="0" distB="0" distL="0" distR="0" wp14:anchorId="21F743B4" wp14:editId="25ED1853">
            <wp:extent cx="6400800" cy="1474169"/>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6400800" cy="1474169"/>
                    </a:xfrm>
                    <a:prstGeom prst="rect">
                      <a:avLst/>
                    </a:prstGeom>
                  </pic:spPr>
                </pic:pic>
              </a:graphicData>
            </a:graphic>
          </wp:inline>
        </w:drawing>
      </w:r>
    </w:p>
    <w:p w14:paraId="1D88F6B2" w14:textId="77777777" w:rsidR="00D45AC4" w:rsidRDefault="00D45AC4"/>
    <w:p w14:paraId="2A6CD418" w14:textId="77777777" w:rsidR="00D45AC4" w:rsidRDefault="0027321D">
      <w:pPr>
        <w:pStyle w:val="21"/>
      </w:pPr>
      <w:r>
        <w:t>Question 347 Topic 1</w:t>
      </w:r>
    </w:p>
    <w:p w14:paraId="2C1176DC" w14:textId="77777777" w:rsidR="00D45AC4" w:rsidRDefault="0027321D">
      <w:r>
        <w:t>HOTSPOT -</w:t>
      </w:r>
      <w:r>
        <w:br/>
        <w:t>Select the answer that correctly completes the sentence.</w:t>
      </w:r>
      <w:r>
        <w:br/>
        <w:t>Hot Area:</w:t>
      </w:r>
      <w:r>
        <w:br/>
      </w:r>
    </w:p>
    <w:p w14:paraId="35099D1B" w14:textId="77777777" w:rsidR="00D45AC4" w:rsidRDefault="0027321D">
      <w:r>
        <w:rPr>
          <w:noProof/>
        </w:rPr>
        <w:lastRenderedPageBreak/>
        <w:drawing>
          <wp:inline distT="0" distB="0" distL="0" distR="0" wp14:anchorId="13CAEA04" wp14:editId="6A806854">
            <wp:extent cx="5791200" cy="1847850"/>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5791200" cy="1847850"/>
                    </a:xfrm>
                    <a:prstGeom prst="rect">
                      <a:avLst/>
                    </a:prstGeom>
                  </pic:spPr>
                </pic:pic>
              </a:graphicData>
            </a:graphic>
          </wp:inline>
        </w:drawing>
      </w:r>
    </w:p>
    <w:p w14:paraId="4CDCDDB7" w14:textId="77777777" w:rsidR="00D45AC4" w:rsidRDefault="0027321D">
      <w:r>
        <w:br/>
      </w:r>
    </w:p>
    <w:p w14:paraId="50328534" w14:textId="77777777" w:rsidR="00D45AC4" w:rsidRDefault="0027321D">
      <w:r>
        <w:t xml:space="preserve">Answer: </w:t>
      </w:r>
    </w:p>
    <w:p w14:paraId="3D2CFFEC" w14:textId="77777777" w:rsidR="00D45AC4" w:rsidRDefault="0027321D">
      <w:r>
        <w:rPr>
          <w:noProof/>
        </w:rPr>
        <w:drawing>
          <wp:inline distT="0" distB="0" distL="0" distR="0" wp14:anchorId="5B2F464A" wp14:editId="3FA874AD">
            <wp:extent cx="5791200" cy="1847850"/>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791200" cy="1847850"/>
                    </a:xfrm>
                    <a:prstGeom prst="rect">
                      <a:avLst/>
                    </a:prstGeom>
                  </pic:spPr>
                </pic:pic>
              </a:graphicData>
            </a:graphic>
          </wp:inline>
        </w:drawing>
      </w:r>
    </w:p>
    <w:p w14:paraId="0262C705" w14:textId="77777777" w:rsidR="00D45AC4" w:rsidRDefault="00D45AC4"/>
    <w:p w14:paraId="2279CCD5" w14:textId="77777777" w:rsidR="00D45AC4" w:rsidRDefault="0027321D">
      <w:pPr>
        <w:pStyle w:val="21"/>
      </w:pPr>
      <w:r>
        <w:t>Question 348 Topic 1</w:t>
      </w:r>
    </w:p>
    <w:p w14:paraId="35B3BBD5" w14:textId="77777777" w:rsidR="00D45AC4" w:rsidRDefault="0027321D">
      <w:r>
        <w:t>DRAG DROP -</w:t>
      </w:r>
      <w:r>
        <w:br/>
        <w:t>Match the Azure compute services to the appropriate descriptions.</w:t>
      </w:r>
      <w:r>
        <w:br/>
        <w:t>To answer, drag the appropriate compute service from the column on the left to its description on the right. Each service may be used once, more than once, or not at all.</w:t>
      </w:r>
      <w:r>
        <w:br/>
        <w:t>NOTE: Each correct match is worth one point.</w:t>
      </w:r>
      <w:r>
        <w:br/>
      </w:r>
    </w:p>
    <w:p w14:paraId="4B39AA8D" w14:textId="77777777" w:rsidR="00D45AC4" w:rsidRDefault="0027321D">
      <w:r>
        <w:rPr>
          <w:noProof/>
        </w:rPr>
        <w:lastRenderedPageBreak/>
        <w:drawing>
          <wp:inline distT="0" distB="0" distL="0" distR="0" wp14:anchorId="3C90EAFD" wp14:editId="1E93B318">
            <wp:extent cx="6400800" cy="2011085"/>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400800" cy="2011085"/>
                    </a:xfrm>
                    <a:prstGeom prst="rect">
                      <a:avLst/>
                    </a:prstGeom>
                  </pic:spPr>
                </pic:pic>
              </a:graphicData>
            </a:graphic>
          </wp:inline>
        </w:drawing>
      </w:r>
    </w:p>
    <w:p w14:paraId="7E50CAB2" w14:textId="77777777" w:rsidR="00D45AC4" w:rsidRDefault="0027321D">
      <w:r>
        <w:t xml:space="preserve">Answer: </w:t>
      </w:r>
    </w:p>
    <w:p w14:paraId="7C7D08F2" w14:textId="77777777" w:rsidR="00D45AC4" w:rsidRDefault="0027321D">
      <w:r>
        <w:rPr>
          <w:noProof/>
        </w:rPr>
        <w:drawing>
          <wp:inline distT="0" distB="0" distL="0" distR="0" wp14:anchorId="234A68A0" wp14:editId="789C91D8">
            <wp:extent cx="4371975" cy="1038225"/>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4371975" cy="1038225"/>
                    </a:xfrm>
                    <a:prstGeom prst="rect">
                      <a:avLst/>
                    </a:prstGeom>
                  </pic:spPr>
                </pic:pic>
              </a:graphicData>
            </a:graphic>
          </wp:inline>
        </w:drawing>
      </w:r>
    </w:p>
    <w:p w14:paraId="63CD1689" w14:textId="77777777" w:rsidR="00D45AC4" w:rsidRDefault="00D45AC4"/>
    <w:p w14:paraId="4DE671E4" w14:textId="77777777" w:rsidR="00D45AC4" w:rsidRDefault="0027321D">
      <w:pPr>
        <w:pStyle w:val="21"/>
      </w:pPr>
      <w:r>
        <w:t>Question 349 Topic 1</w:t>
      </w:r>
    </w:p>
    <w:p w14:paraId="1CAC15CA" w14:textId="77777777" w:rsidR="00D45AC4" w:rsidRDefault="0027321D">
      <w:r>
        <w:t>HOTSPOT -</w:t>
      </w:r>
      <w:r>
        <w:br/>
        <w:t>Select the answer that correctly completes the sentence.</w:t>
      </w:r>
      <w:r>
        <w:br/>
      </w:r>
    </w:p>
    <w:p w14:paraId="10CCB7AF" w14:textId="77777777" w:rsidR="00D45AC4" w:rsidRDefault="0027321D">
      <w:r>
        <w:rPr>
          <w:noProof/>
        </w:rPr>
        <w:drawing>
          <wp:inline distT="0" distB="0" distL="0" distR="0" wp14:anchorId="299415DD" wp14:editId="311785A5">
            <wp:extent cx="6400800" cy="1428976"/>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400800" cy="1428976"/>
                    </a:xfrm>
                    <a:prstGeom prst="rect">
                      <a:avLst/>
                    </a:prstGeom>
                  </pic:spPr>
                </pic:pic>
              </a:graphicData>
            </a:graphic>
          </wp:inline>
        </w:drawing>
      </w:r>
    </w:p>
    <w:p w14:paraId="18AF6B20" w14:textId="77777777" w:rsidR="00D45AC4" w:rsidRDefault="0027321D">
      <w:r>
        <w:t xml:space="preserve">Answer: </w:t>
      </w:r>
    </w:p>
    <w:p w14:paraId="1CAD6718" w14:textId="77777777" w:rsidR="00D45AC4" w:rsidRDefault="0027321D">
      <w:r>
        <w:rPr>
          <w:noProof/>
        </w:rPr>
        <w:drawing>
          <wp:inline distT="0" distB="0" distL="0" distR="0" wp14:anchorId="6E6ED3EB" wp14:editId="2CC4DB6E">
            <wp:extent cx="5772150" cy="1285875"/>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772150" cy="1285875"/>
                    </a:xfrm>
                    <a:prstGeom prst="rect">
                      <a:avLst/>
                    </a:prstGeom>
                  </pic:spPr>
                </pic:pic>
              </a:graphicData>
            </a:graphic>
          </wp:inline>
        </w:drawing>
      </w:r>
    </w:p>
    <w:p w14:paraId="4358CD99" w14:textId="77777777" w:rsidR="00D45AC4" w:rsidRDefault="00D45AC4"/>
    <w:p w14:paraId="40D4442B" w14:textId="77777777" w:rsidR="00D45AC4" w:rsidRDefault="0027321D">
      <w:pPr>
        <w:pStyle w:val="21"/>
      </w:pPr>
      <w:r>
        <w:t>Question 350 Topic 1</w:t>
      </w:r>
    </w:p>
    <w:p w14:paraId="2A47FA71"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265F8C35" w14:textId="77777777" w:rsidR="00D45AC4" w:rsidRDefault="0027321D">
      <w:r>
        <w:rPr>
          <w:noProof/>
        </w:rPr>
        <w:drawing>
          <wp:inline distT="0" distB="0" distL="0" distR="0" wp14:anchorId="1722C495" wp14:editId="2BDC55C2">
            <wp:extent cx="6400800" cy="2399341"/>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6400800" cy="2399341"/>
                    </a:xfrm>
                    <a:prstGeom prst="rect">
                      <a:avLst/>
                    </a:prstGeom>
                  </pic:spPr>
                </pic:pic>
              </a:graphicData>
            </a:graphic>
          </wp:inline>
        </w:drawing>
      </w:r>
    </w:p>
    <w:p w14:paraId="3A9287D9" w14:textId="77777777" w:rsidR="00D45AC4" w:rsidRDefault="0027321D">
      <w:r>
        <w:br/>
      </w:r>
    </w:p>
    <w:p w14:paraId="22726B52" w14:textId="77777777" w:rsidR="00D45AC4" w:rsidRDefault="0027321D">
      <w:r>
        <w:t xml:space="preserve">Answer: </w:t>
      </w:r>
    </w:p>
    <w:p w14:paraId="1A8BFA50" w14:textId="77777777" w:rsidR="00D45AC4" w:rsidRDefault="0027321D">
      <w:r>
        <w:rPr>
          <w:noProof/>
        </w:rPr>
        <w:drawing>
          <wp:inline distT="0" distB="0" distL="0" distR="0" wp14:anchorId="3ED2ADD9" wp14:editId="3364246A">
            <wp:extent cx="6400800" cy="2399341"/>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6400800" cy="2399341"/>
                    </a:xfrm>
                    <a:prstGeom prst="rect">
                      <a:avLst/>
                    </a:prstGeom>
                  </pic:spPr>
                </pic:pic>
              </a:graphicData>
            </a:graphic>
          </wp:inline>
        </w:drawing>
      </w:r>
    </w:p>
    <w:p w14:paraId="070E9A85" w14:textId="77777777" w:rsidR="00D45AC4" w:rsidRDefault="00D45AC4"/>
    <w:p w14:paraId="564A906B" w14:textId="77777777" w:rsidR="00D45AC4" w:rsidRDefault="0027321D">
      <w:pPr>
        <w:pStyle w:val="21"/>
      </w:pPr>
      <w:r>
        <w:lastRenderedPageBreak/>
        <w:t>Question 351 Topic 1</w:t>
      </w:r>
    </w:p>
    <w:p w14:paraId="05934A3E" w14:textId="77777777" w:rsidR="00D45AC4" w:rsidRDefault="0027321D">
      <w:r>
        <w:t>Which Service Level Agreement (SLA) is provided for Azure services in public preview?</w:t>
      </w:r>
      <w:r>
        <w:br/>
      </w:r>
    </w:p>
    <w:p w14:paraId="7E93D92D" w14:textId="77777777" w:rsidR="00D45AC4" w:rsidRDefault="0027321D">
      <w:r>
        <w:t>A. Each service defines its own SLA</w:t>
      </w:r>
    </w:p>
    <w:p w14:paraId="08FF9D72" w14:textId="77777777" w:rsidR="00D45AC4" w:rsidRDefault="0027321D">
      <w:r>
        <w:t>B. The SLA will be 99%</w:t>
      </w:r>
    </w:p>
    <w:p w14:paraId="5147C8E6" w14:textId="77777777" w:rsidR="00D45AC4" w:rsidRDefault="0027321D">
      <w:r>
        <w:t>C. The SLA will be 1% less than the general availability (GA) SLA</w:t>
      </w:r>
    </w:p>
    <w:p w14:paraId="49F2F905" w14:textId="77777777" w:rsidR="00D45AC4" w:rsidRDefault="0027321D">
      <w:r>
        <w:t>D. The SLA will be 99.95%</w:t>
      </w:r>
    </w:p>
    <w:p w14:paraId="09480A03" w14:textId="77777777" w:rsidR="00D45AC4" w:rsidRDefault="0027321D">
      <w:r>
        <w:t>Answer: A</w:t>
      </w:r>
    </w:p>
    <w:p w14:paraId="2BB4DCB9" w14:textId="77777777" w:rsidR="00D45AC4" w:rsidRDefault="0027321D">
      <w:r>
        <w:t>Voted Answer: A</w:t>
      </w:r>
    </w:p>
    <w:p w14:paraId="5484718F" w14:textId="77777777" w:rsidR="00D45AC4" w:rsidRDefault="00D45AC4"/>
    <w:p w14:paraId="7805584F" w14:textId="77777777" w:rsidR="00D45AC4" w:rsidRDefault="0027321D">
      <w:pPr>
        <w:pStyle w:val="21"/>
      </w:pPr>
      <w:r>
        <w:t>Question 352 Topic 1</w:t>
      </w:r>
    </w:p>
    <w:p w14:paraId="0019B4FB" w14:textId="77777777" w:rsidR="00D45AC4" w:rsidRDefault="0027321D">
      <w:r>
        <w:t>HOTSPOT -</w:t>
      </w:r>
      <w:r>
        <w:br/>
        <w:t>Select the answer that correctly completes the sentence.</w:t>
      </w:r>
      <w:r>
        <w:br/>
        <w:t>Hot Area:</w:t>
      </w:r>
      <w:r>
        <w:br/>
      </w:r>
    </w:p>
    <w:p w14:paraId="7540B269" w14:textId="77777777" w:rsidR="00D45AC4" w:rsidRDefault="0027321D">
      <w:r>
        <w:rPr>
          <w:noProof/>
        </w:rPr>
        <w:drawing>
          <wp:inline distT="0" distB="0" distL="0" distR="0" wp14:anchorId="23D5D465" wp14:editId="5D41F105">
            <wp:extent cx="6400800" cy="1873738"/>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400800" cy="1873738"/>
                    </a:xfrm>
                    <a:prstGeom prst="rect">
                      <a:avLst/>
                    </a:prstGeom>
                  </pic:spPr>
                </pic:pic>
              </a:graphicData>
            </a:graphic>
          </wp:inline>
        </w:drawing>
      </w:r>
    </w:p>
    <w:p w14:paraId="4E094CF2" w14:textId="77777777" w:rsidR="00D45AC4" w:rsidRDefault="0027321D">
      <w:r>
        <w:br/>
      </w:r>
    </w:p>
    <w:p w14:paraId="55D9CFA2" w14:textId="77777777" w:rsidR="00D45AC4" w:rsidRDefault="0027321D">
      <w:r>
        <w:t xml:space="preserve">Answer: </w:t>
      </w:r>
    </w:p>
    <w:p w14:paraId="1FFF4D06" w14:textId="77777777" w:rsidR="00D45AC4" w:rsidRDefault="0027321D">
      <w:r>
        <w:rPr>
          <w:noProof/>
        </w:rPr>
        <w:lastRenderedPageBreak/>
        <w:drawing>
          <wp:inline distT="0" distB="0" distL="0" distR="0" wp14:anchorId="45C82DD9" wp14:editId="2B93C04A">
            <wp:extent cx="6400800" cy="1873738"/>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400800" cy="1873738"/>
                    </a:xfrm>
                    <a:prstGeom prst="rect">
                      <a:avLst/>
                    </a:prstGeom>
                  </pic:spPr>
                </pic:pic>
              </a:graphicData>
            </a:graphic>
          </wp:inline>
        </w:drawing>
      </w:r>
    </w:p>
    <w:p w14:paraId="203AAA7C" w14:textId="77777777" w:rsidR="00D45AC4" w:rsidRDefault="00D45AC4"/>
    <w:p w14:paraId="05AB1F95" w14:textId="77777777" w:rsidR="00D45AC4" w:rsidRDefault="0027321D">
      <w:pPr>
        <w:pStyle w:val="21"/>
      </w:pPr>
      <w:r>
        <w:t>Question 353 Topic 1</w:t>
      </w:r>
    </w:p>
    <w:p w14:paraId="10E74404"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1328F95D" w14:textId="77777777" w:rsidR="00D45AC4" w:rsidRDefault="0027321D">
      <w:r>
        <w:rPr>
          <w:noProof/>
        </w:rPr>
        <w:drawing>
          <wp:inline distT="0" distB="0" distL="0" distR="0" wp14:anchorId="5E44A448" wp14:editId="0A5F505A">
            <wp:extent cx="6400800" cy="1666567"/>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400800" cy="1666567"/>
                    </a:xfrm>
                    <a:prstGeom prst="rect">
                      <a:avLst/>
                    </a:prstGeom>
                  </pic:spPr>
                </pic:pic>
              </a:graphicData>
            </a:graphic>
          </wp:inline>
        </w:drawing>
      </w:r>
    </w:p>
    <w:p w14:paraId="25F32932" w14:textId="77777777" w:rsidR="00D45AC4" w:rsidRDefault="0027321D">
      <w:r>
        <w:br/>
      </w:r>
    </w:p>
    <w:p w14:paraId="7C8036C8" w14:textId="77777777" w:rsidR="00D45AC4" w:rsidRDefault="0027321D">
      <w:r>
        <w:t xml:space="preserve">Answer: </w:t>
      </w:r>
    </w:p>
    <w:p w14:paraId="5DC28BC5" w14:textId="77777777" w:rsidR="00D45AC4" w:rsidRDefault="0027321D">
      <w:r>
        <w:rPr>
          <w:noProof/>
        </w:rPr>
        <w:drawing>
          <wp:inline distT="0" distB="0" distL="0" distR="0" wp14:anchorId="059A3948" wp14:editId="0894358F">
            <wp:extent cx="6400800" cy="1666567"/>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400800" cy="1666567"/>
                    </a:xfrm>
                    <a:prstGeom prst="rect">
                      <a:avLst/>
                    </a:prstGeom>
                  </pic:spPr>
                </pic:pic>
              </a:graphicData>
            </a:graphic>
          </wp:inline>
        </w:drawing>
      </w:r>
    </w:p>
    <w:p w14:paraId="0B78DAD0" w14:textId="77777777" w:rsidR="00D45AC4" w:rsidRDefault="00D45AC4"/>
    <w:p w14:paraId="366F13A9" w14:textId="77777777" w:rsidR="00D45AC4" w:rsidRDefault="0027321D">
      <w:pPr>
        <w:pStyle w:val="21"/>
      </w:pPr>
      <w:r>
        <w:t>Question 354 Topic 1</w:t>
      </w:r>
    </w:p>
    <w:p w14:paraId="5E5219C7"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0EB3C9E7" w14:textId="77777777" w:rsidR="00D45AC4" w:rsidRDefault="0027321D">
      <w:r>
        <w:rPr>
          <w:noProof/>
        </w:rPr>
        <w:drawing>
          <wp:inline distT="0" distB="0" distL="0" distR="0" wp14:anchorId="38D75D7B" wp14:editId="392A09CE">
            <wp:extent cx="6400800" cy="178370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400800" cy="1783700"/>
                    </a:xfrm>
                    <a:prstGeom prst="rect">
                      <a:avLst/>
                    </a:prstGeom>
                  </pic:spPr>
                </pic:pic>
              </a:graphicData>
            </a:graphic>
          </wp:inline>
        </w:drawing>
      </w:r>
    </w:p>
    <w:p w14:paraId="225557E5" w14:textId="77777777" w:rsidR="00D45AC4" w:rsidRDefault="0027321D">
      <w:r>
        <w:br/>
      </w:r>
    </w:p>
    <w:p w14:paraId="3F19AFC7" w14:textId="77777777" w:rsidR="00D45AC4" w:rsidRDefault="0027321D">
      <w:r>
        <w:t xml:space="preserve">Answer: </w:t>
      </w:r>
    </w:p>
    <w:p w14:paraId="577938FD" w14:textId="77777777" w:rsidR="00D45AC4" w:rsidRDefault="0027321D">
      <w:r>
        <w:rPr>
          <w:noProof/>
        </w:rPr>
        <w:drawing>
          <wp:inline distT="0" distB="0" distL="0" distR="0" wp14:anchorId="1CC700AD" wp14:editId="1971A259">
            <wp:extent cx="6400800" cy="1783700"/>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6400800" cy="1783700"/>
                    </a:xfrm>
                    <a:prstGeom prst="rect">
                      <a:avLst/>
                    </a:prstGeom>
                  </pic:spPr>
                </pic:pic>
              </a:graphicData>
            </a:graphic>
          </wp:inline>
        </w:drawing>
      </w:r>
    </w:p>
    <w:p w14:paraId="608C17A0" w14:textId="77777777" w:rsidR="00D45AC4" w:rsidRDefault="00D45AC4"/>
    <w:p w14:paraId="79734D88" w14:textId="77777777" w:rsidR="00D45AC4" w:rsidRDefault="0027321D">
      <w:pPr>
        <w:pStyle w:val="21"/>
      </w:pPr>
      <w:r>
        <w:t>Question 355 Topic 1</w:t>
      </w:r>
    </w:p>
    <w:p w14:paraId="577256A3" w14:textId="77777777" w:rsidR="00D45AC4" w:rsidRDefault="0027321D">
      <w:r>
        <w:t>What is the longest term you can purchase for Azure Reserved VM instances?</w:t>
      </w:r>
      <w:r>
        <w:br/>
      </w:r>
    </w:p>
    <w:p w14:paraId="58728B59" w14:textId="77777777" w:rsidR="00D45AC4" w:rsidRDefault="0027321D">
      <w:r>
        <w:t>A. one year</w:t>
      </w:r>
    </w:p>
    <w:p w14:paraId="3D58B0E5" w14:textId="77777777" w:rsidR="00D45AC4" w:rsidRDefault="0027321D">
      <w:r>
        <w:t>B. five years</w:t>
      </w:r>
    </w:p>
    <w:p w14:paraId="0E8719AF" w14:textId="77777777" w:rsidR="00D45AC4" w:rsidRDefault="0027321D">
      <w:r>
        <w:t>C. four years</w:t>
      </w:r>
    </w:p>
    <w:p w14:paraId="6FF115E7" w14:textId="77777777" w:rsidR="00D45AC4" w:rsidRDefault="0027321D">
      <w:r>
        <w:lastRenderedPageBreak/>
        <w:t>D. three years</w:t>
      </w:r>
    </w:p>
    <w:p w14:paraId="0EE23C20" w14:textId="77777777" w:rsidR="00D45AC4" w:rsidRDefault="0027321D">
      <w:r>
        <w:t>Answer: D</w:t>
      </w:r>
    </w:p>
    <w:p w14:paraId="18295F2F" w14:textId="77777777" w:rsidR="00D45AC4" w:rsidRDefault="0027321D">
      <w:r>
        <w:t>Voted Answer: D</w:t>
      </w:r>
    </w:p>
    <w:p w14:paraId="06355376" w14:textId="77777777" w:rsidR="00D45AC4" w:rsidRDefault="00D45AC4"/>
    <w:p w14:paraId="46CF90FC" w14:textId="77777777" w:rsidR="00D45AC4" w:rsidRDefault="0027321D">
      <w:pPr>
        <w:pStyle w:val="21"/>
      </w:pPr>
      <w:r>
        <w:t>Question 356 Topic 1</w:t>
      </w:r>
    </w:p>
    <w:p w14:paraId="23F9F974"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47E38BD1" w14:textId="77777777" w:rsidR="00D45AC4" w:rsidRDefault="0027321D">
      <w:r>
        <w:rPr>
          <w:noProof/>
        </w:rPr>
        <w:drawing>
          <wp:inline distT="0" distB="0" distL="0" distR="0" wp14:anchorId="376DFE55" wp14:editId="11C2E018">
            <wp:extent cx="6400800" cy="1742302"/>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6400800" cy="1742302"/>
                    </a:xfrm>
                    <a:prstGeom prst="rect">
                      <a:avLst/>
                    </a:prstGeom>
                  </pic:spPr>
                </pic:pic>
              </a:graphicData>
            </a:graphic>
          </wp:inline>
        </w:drawing>
      </w:r>
    </w:p>
    <w:p w14:paraId="7F779EFF" w14:textId="77777777" w:rsidR="00D45AC4" w:rsidRDefault="0027321D">
      <w:r>
        <w:br/>
      </w:r>
    </w:p>
    <w:p w14:paraId="2B1BA72E" w14:textId="77777777" w:rsidR="00D45AC4" w:rsidRDefault="0027321D">
      <w:r>
        <w:t xml:space="preserve">Answer: </w:t>
      </w:r>
    </w:p>
    <w:p w14:paraId="5EE96401" w14:textId="77777777" w:rsidR="00D45AC4" w:rsidRDefault="0027321D">
      <w:r>
        <w:rPr>
          <w:noProof/>
        </w:rPr>
        <w:drawing>
          <wp:inline distT="0" distB="0" distL="0" distR="0" wp14:anchorId="7C1BAAB1" wp14:editId="4C704E6C">
            <wp:extent cx="6400800" cy="1742302"/>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6400800" cy="1742302"/>
                    </a:xfrm>
                    <a:prstGeom prst="rect">
                      <a:avLst/>
                    </a:prstGeom>
                  </pic:spPr>
                </pic:pic>
              </a:graphicData>
            </a:graphic>
          </wp:inline>
        </w:drawing>
      </w:r>
    </w:p>
    <w:p w14:paraId="3AAE6177" w14:textId="77777777" w:rsidR="00D45AC4" w:rsidRDefault="00D45AC4"/>
    <w:p w14:paraId="4EDDE9AC" w14:textId="77777777" w:rsidR="00D45AC4" w:rsidRDefault="0027321D">
      <w:pPr>
        <w:pStyle w:val="21"/>
      </w:pPr>
      <w:r>
        <w:t>Question 357 Topic 1</w:t>
      </w:r>
    </w:p>
    <w:p w14:paraId="325A445A" w14:textId="77777777" w:rsidR="00D45AC4" w:rsidRDefault="0027321D">
      <w:r>
        <w:t>Your company has 10 offices. You plan to generate several billing reports from the Azure portal. Each report will contain the Azure resource utilization of each office.</w:t>
      </w:r>
      <w:r>
        <w:br/>
      </w:r>
      <w:r>
        <w:lastRenderedPageBreak/>
        <w:t>Which Azure Resource Manager feature should you use before you generate the reports?</w:t>
      </w:r>
      <w:r>
        <w:br/>
      </w:r>
    </w:p>
    <w:p w14:paraId="4BFCF481" w14:textId="77777777" w:rsidR="00D45AC4" w:rsidRDefault="0027321D">
      <w:r>
        <w:t>A. tags</w:t>
      </w:r>
    </w:p>
    <w:p w14:paraId="423CE177" w14:textId="77777777" w:rsidR="00D45AC4" w:rsidRDefault="0027321D">
      <w:r>
        <w:t>B. templates</w:t>
      </w:r>
    </w:p>
    <w:p w14:paraId="34A25B96" w14:textId="77777777" w:rsidR="00D45AC4" w:rsidRDefault="0027321D">
      <w:r>
        <w:t>C. locks</w:t>
      </w:r>
    </w:p>
    <w:p w14:paraId="53A05CA9" w14:textId="77777777" w:rsidR="00D45AC4" w:rsidRDefault="0027321D">
      <w:r>
        <w:t>D. policies</w:t>
      </w:r>
    </w:p>
    <w:p w14:paraId="4A0FB10F" w14:textId="77777777" w:rsidR="00D45AC4" w:rsidRDefault="0027321D">
      <w:r>
        <w:t>Answer: A</w:t>
      </w:r>
    </w:p>
    <w:p w14:paraId="57087B58" w14:textId="77777777" w:rsidR="00D45AC4" w:rsidRDefault="0027321D">
      <w:r>
        <w:t>Voted Answer: A</w:t>
      </w:r>
    </w:p>
    <w:p w14:paraId="7B70B236" w14:textId="77777777" w:rsidR="00D45AC4" w:rsidRDefault="00D45AC4"/>
    <w:p w14:paraId="2D71BA41" w14:textId="77777777" w:rsidR="00D45AC4" w:rsidRDefault="0027321D">
      <w:pPr>
        <w:pStyle w:val="21"/>
      </w:pPr>
      <w:r>
        <w:t>Question 358 Topic 1</w:t>
      </w:r>
    </w:p>
    <w:p w14:paraId="7F03142B"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3429BD8B" w14:textId="77777777" w:rsidR="00D45AC4" w:rsidRDefault="0027321D">
      <w:r>
        <w:rPr>
          <w:noProof/>
        </w:rPr>
        <w:drawing>
          <wp:inline distT="0" distB="0" distL="0" distR="0" wp14:anchorId="0B7D6479" wp14:editId="64842443">
            <wp:extent cx="6400800" cy="1716156"/>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6400800" cy="1716156"/>
                    </a:xfrm>
                    <a:prstGeom prst="rect">
                      <a:avLst/>
                    </a:prstGeom>
                  </pic:spPr>
                </pic:pic>
              </a:graphicData>
            </a:graphic>
          </wp:inline>
        </w:drawing>
      </w:r>
    </w:p>
    <w:p w14:paraId="40594427" w14:textId="77777777" w:rsidR="00D45AC4" w:rsidRDefault="0027321D">
      <w:r>
        <w:br/>
      </w:r>
    </w:p>
    <w:p w14:paraId="3B987106" w14:textId="77777777" w:rsidR="00D45AC4" w:rsidRDefault="0027321D">
      <w:r>
        <w:t xml:space="preserve">Answer: </w:t>
      </w:r>
    </w:p>
    <w:p w14:paraId="6234B963" w14:textId="77777777" w:rsidR="00D45AC4" w:rsidRDefault="0027321D">
      <w:r>
        <w:rPr>
          <w:noProof/>
        </w:rPr>
        <w:lastRenderedPageBreak/>
        <w:drawing>
          <wp:inline distT="0" distB="0" distL="0" distR="0" wp14:anchorId="3C7001EC" wp14:editId="30067D92">
            <wp:extent cx="6400800" cy="1716156"/>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6400800" cy="1716156"/>
                    </a:xfrm>
                    <a:prstGeom prst="rect">
                      <a:avLst/>
                    </a:prstGeom>
                  </pic:spPr>
                </pic:pic>
              </a:graphicData>
            </a:graphic>
          </wp:inline>
        </w:drawing>
      </w:r>
    </w:p>
    <w:p w14:paraId="1BB8EC60" w14:textId="77777777" w:rsidR="00D45AC4" w:rsidRDefault="00D45AC4"/>
    <w:p w14:paraId="2050D773" w14:textId="77777777" w:rsidR="00D45AC4" w:rsidRDefault="0027321D">
      <w:pPr>
        <w:pStyle w:val="21"/>
      </w:pPr>
      <w:r>
        <w:t>Question 359 Topic 1</w:t>
      </w:r>
    </w:p>
    <w:p w14:paraId="58660F92" w14:textId="77777777" w:rsidR="00D45AC4" w:rsidRDefault="0027321D">
      <w:r>
        <w:t>This question requires that you evaluate the underlined text to determine if it is correct.</w:t>
      </w:r>
      <w:r>
        <w:br/>
        <w:t>If Microsoft plans to end support for an Azure service that does NOT have a successor service, Microsoft will provide notification at least 12 months before.</w:t>
      </w:r>
      <w:r>
        <w:br/>
        <w:t>Instructions: Review the underlined text. If it makes the statement correct, select `No change is needed`. If the statement is incorrect, select the answer choice that makes the statement correct.</w:t>
      </w:r>
      <w:r>
        <w:br/>
      </w:r>
    </w:p>
    <w:p w14:paraId="5E70481A" w14:textId="77777777" w:rsidR="00D45AC4" w:rsidRDefault="0027321D">
      <w:r>
        <w:t>A. No change is needed.</w:t>
      </w:r>
    </w:p>
    <w:p w14:paraId="148AF526" w14:textId="77777777" w:rsidR="00D45AC4" w:rsidRDefault="0027321D">
      <w:r>
        <w:t>B. 6 months</w:t>
      </w:r>
    </w:p>
    <w:p w14:paraId="31EB7544" w14:textId="77777777" w:rsidR="00D45AC4" w:rsidRDefault="0027321D">
      <w:r>
        <w:t>C. 90 days</w:t>
      </w:r>
    </w:p>
    <w:p w14:paraId="30FE8FF7" w14:textId="77777777" w:rsidR="00D45AC4" w:rsidRDefault="0027321D">
      <w:r>
        <w:t>D. 30 days</w:t>
      </w:r>
    </w:p>
    <w:p w14:paraId="30E5BD8A" w14:textId="77777777" w:rsidR="00D45AC4" w:rsidRDefault="0027321D">
      <w:r>
        <w:t>Answer: A</w:t>
      </w:r>
    </w:p>
    <w:p w14:paraId="78A5238E" w14:textId="77777777" w:rsidR="00D45AC4" w:rsidRDefault="0027321D">
      <w:r>
        <w:t>Voted Answer: A</w:t>
      </w:r>
    </w:p>
    <w:p w14:paraId="72520947" w14:textId="77777777" w:rsidR="00D45AC4" w:rsidRDefault="00D45AC4"/>
    <w:p w14:paraId="503ACB06" w14:textId="77777777" w:rsidR="00D45AC4" w:rsidRDefault="0027321D">
      <w:pPr>
        <w:pStyle w:val="21"/>
      </w:pPr>
      <w:r>
        <w:t>Question 360 Topic 1</w:t>
      </w:r>
    </w:p>
    <w:p w14:paraId="7A8B841C"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55582BB1" w14:textId="77777777" w:rsidR="00D45AC4" w:rsidRDefault="0027321D">
      <w:r>
        <w:rPr>
          <w:noProof/>
        </w:rPr>
        <w:lastRenderedPageBreak/>
        <w:drawing>
          <wp:inline distT="0" distB="0" distL="0" distR="0" wp14:anchorId="040C24C8" wp14:editId="60EBBEDB">
            <wp:extent cx="6400800" cy="2555742"/>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6400800" cy="2555742"/>
                    </a:xfrm>
                    <a:prstGeom prst="rect">
                      <a:avLst/>
                    </a:prstGeom>
                  </pic:spPr>
                </pic:pic>
              </a:graphicData>
            </a:graphic>
          </wp:inline>
        </w:drawing>
      </w:r>
    </w:p>
    <w:p w14:paraId="32911984" w14:textId="77777777" w:rsidR="00D45AC4" w:rsidRDefault="0027321D">
      <w:r>
        <w:br/>
      </w:r>
    </w:p>
    <w:p w14:paraId="038CAC3B" w14:textId="77777777" w:rsidR="00D45AC4" w:rsidRDefault="0027321D">
      <w:r>
        <w:t xml:space="preserve">Answer: </w:t>
      </w:r>
    </w:p>
    <w:p w14:paraId="46B80DA7" w14:textId="77777777" w:rsidR="00D45AC4" w:rsidRDefault="0027321D">
      <w:r>
        <w:rPr>
          <w:noProof/>
        </w:rPr>
        <w:drawing>
          <wp:inline distT="0" distB="0" distL="0" distR="0" wp14:anchorId="4F05CC39" wp14:editId="2C78796E">
            <wp:extent cx="6400800" cy="2555742"/>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6400800" cy="2555742"/>
                    </a:xfrm>
                    <a:prstGeom prst="rect">
                      <a:avLst/>
                    </a:prstGeom>
                  </pic:spPr>
                </pic:pic>
              </a:graphicData>
            </a:graphic>
          </wp:inline>
        </w:drawing>
      </w:r>
    </w:p>
    <w:p w14:paraId="1DF09EAE" w14:textId="77777777" w:rsidR="00D45AC4" w:rsidRDefault="00D45AC4"/>
    <w:p w14:paraId="330438FA" w14:textId="77777777" w:rsidR="00D45AC4" w:rsidRDefault="0027321D">
      <w:pPr>
        <w:pStyle w:val="21"/>
      </w:pPr>
      <w:r>
        <w:t>Question 361 Topic 1</w:t>
      </w:r>
    </w:p>
    <w:p w14:paraId="440A9866"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65856921" w14:textId="77777777" w:rsidR="00D45AC4" w:rsidRDefault="0027321D">
      <w:r>
        <w:rPr>
          <w:noProof/>
        </w:rPr>
        <w:lastRenderedPageBreak/>
        <w:drawing>
          <wp:inline distT="0" distB="0" distL="0" distR="0" wp14:anchorId="24D738D2" wp14:editId="6FAB8B2E">
            <wp:extent cx="6400800" cy="1452741"/>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6400800" cy="1452741"/>
                    </a:xfrm>
                    <a:prstGeom prst="rect">
                      <a:avLst/>
                    </a:prstGeom>
                  </pic:spPr>
                </pic:pic>
              </a:graphicData>
            </a:graphic>
          </wp:inline>
        </w:drawing>
      </w:r>
    </w:p>
    <w:p w14:paraId="4A1EFC4B" w14:textId="77777777" w:rsidR="00D45AC4" w:rsidRDefault="0027321D">
      <w:r>
        <w:br/>
      </w:r>
    </w:p>
    <w:p w14:paraId="21C192E7" w14:textId="77777777" w:rsidR="00D45AC4" w:rsidRDefault="0027321D">
      <w:r>
        <w:t xml:space="preserve">Answer: </w:t>
      </w:r>
    </w:p>
    <w:p w14:paraId="1A2D709A" w14:textId="77777777" w:rsidR="00D45AC4" w:rsidRDefault="0027321D">
      <w:r>
        <w:rPr>
          <w:noProof/>
        </w:rPr>
        <w:drawing>
          <wp:inline distT="0" distB="0" distL="0" distR="0" wp14:anchorId="23075B13" wp14:editId="6C3DA903">
            <wp:extent cx="6400800" cy="1452741"/>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6400800" cy="1452741"/>
                    </a:xfrm>
                    <a:prstGeom prst="rect">
                      <a:avLst/>
                    </a:prstGeom>
                  </pic:spPr>
                </pic:pic>
              </a:graphicData>
            </a:graphic>
          </wp:inline>
        </w:drawing>
      </w:r>
    </w:p>
    <w:p w14:paraId="5C457EC3" w14:textId="77777777" w:rsidR="00D45AC4" w:rsidRDefault="00D45AC4"/>
    <w:p w14:paraId="711CEF3B" w14:textId="77777777" w:rsidR="00D45AC4" w:rsidRDefault="0027321D">
      <w:pPr>
        <w:pStyle w:val="21"/>
      </w:pPr>
      <w:r>
        <w:t>Question 362 Topic 1</w:t>
      </w:r>
    </w:p>
    <w:p w14:paraId="7E1295F4"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has an Azure subscription that contains the following unused resources:</w:t>
      </w:r>
      <w:r>
        <w:br/>
        <w:t>✑ 20 user accounts in Azure Active Directory (Azure AD)</w:t>
      </w:r>
      <w:r>
        <w:br/>
        <w:t>✑ Five groups in Azure AD</w:t>
      </w:r>
      <w:r>
        <w:br/>
        <w:t>✑ 10 public IP addresses</w:t>
      </w:r>
      <w:r>
        <w:br/>
        <w:t>✑ 10 network interfaces</w:t>
      </w:r>
      <w:r>
        <w:br/>
        <w:t>You need to reduce the Azure costs for the company.</w:t>
      </w:r>
      <w:r>
        <w:br/>
        <w:t>Solution: You remove the unused network interfaces.</w:t>
      </w:r>
      <w:r>
        <w:br/>
        <w:t>Does this meet the goal?</w:t>
      </w:r>
      <w:r>
        <w:br/>
      </w:r>
    </w:p>
    <w:p w14:paraId="2A0FA4A8" w14:textId="77777777" w:rsidR="00D45AC4" w:rsidRDefault="0027321D">
      <w:r>
        <w:t>A. Yes</w:t>
      </w:r>
    </w:p>
    <w:p w14:paraId="352C93FA" w14:textId="77777777" w:rsidR="00D45AC4" w:rsidRDefault="0027321D">
      <w:r>
        <w:t>B. No</w:t>
      </w:r>
    </w:p>
    <w:p w14:paraId="0A35BA96" w14:textId="77777777" w:rsidR="00D45AC4" w:rsidRDefault="0027321D">
      <w:r>
        <w:lastRenderedPageBreak/>
        <w:t>Answer: B</w:t>
      </w:r>
    </w:p>
    <w:p w14:paraId="4A43BB06" w14:textId="77777777" w:rsidR="00D45AC4" w:rsidRDefault="0027321D">
      <w:r>
        <w:t>Voted Answer: B</w:t>
      </w:r>
    </w:p>
    <w:p w14:paraId="236AA74E" w14:textId="77777777" w:rsidR="00D45AC4" w:rsidRDefault="00D45AC4"/>
    <w:p w14:paraId="4DA111CF" w14:textId="77777777" w:rsidR="00D45AC4" w:rsidRDefault="0027321D">
      <w:pPr>
        <w:pStyle w:val="21"/>
      </w:pPr>
      <w:r>
        <w:t>Question 363 Topic 1</w:t>
      </w:r>
    </w:p>
    <w:p w14:paraId="37350E10"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has an Azure subscription that contains the following unused resources:</w:t>
      </w:r>
      <w:r>
        <w:br/>
        <w:t>✑ 20 user accounts in Azure Active Directory (Azure AD)</w:t>
      </w:r>
      <w:r>
        <w:br/>
        <w:t>Five groups in Azure AD -</w:t>
      </w:r>
      <w:r>
        <w:br/>
      </w:r>
    </w:p>
    <w:p w14:paraId="096949D1" w14:textId="77777777" w:rsidR="00D45AC4" w:rsidRDefault="0027321D">
      <w:r>
        <w:rPr>
          <w:noProof/>
        </w:rPr>
        <w:drawing>
          <wp:inline distT="0" distB="0" distL="0" distR="0" wp14:anchorId="1489D260" wp14:editId="06587123">
            <wp:extent cx="85725" cy="57150"/>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85725" cy="57150"/>
                    </a:xfrm>
                    <a:prstGeom prst="rect">
                      <a:avLst/>
                    </a:prstGeom>
                  </pic:spPr>
                </pic:pic>
              </a:graphicData>
            </a:graphic>
          </wp:inline>
        </w:drawing>
      </w:r>
    </w:p>
    <w:p w14:paraId="27418DC6" w14:textId="77777777" w:rsidR="00D45AC4" w:rsidRDefault="0027321D">
      <w:r>
        <w:br/>
        <w:t>✑ 10 public IP addresses</w:t>
      </w:r>
      <w:r>
        <w:br/>
        <w:t>✑ 10 network interfaces</w:t>
      </w:r>
      <w:r>
        <w:br/>
        <w:t>You need to reduce the Azure costs for the company.</w:t>
      </w:r>
      <w:r>
        <w:br/>
        <w:t>Solution: You remove the unused public IP addresses.</w:t>
      </w:r>
      <w:r>
        <w:br/>
        <w:t>Does this meet the goal?</w:t>
      </w:r>
      <w:r>
        <w:br/>
      </w:r>
    </w:p>
    <w:p w14:paraId="18E8BD46" w14:textId="77777777" w:rsidR="00D45AC4" w:rsidRDefault="0027321D">
      <w:r>
        <w:t>A. Yes</w:t>
      </w:r>
    </w:p>
    <w:p w14:paraId="33B1DFD3" w14:textId="77777777" w:rsidR="00D45AC4" w:rsidRDefault="0027321D">
      <w:r>
        <w:t>B. No</w:t>
      </w:r>
    </w:p>
    <w:p w14:paraId="49E480BC" w14:textId="77777777" w:rsidR="00D45AC4" w:rsidRDefault="0027321D">
      <w:r>
        <w:t>Answer: A</w:t>
      </w:r>
    </w:p>
    <w:p w14:paraId="5E2B9964" w14:textId="77777777" w:rsidR="00D45AC4" w:rsidRDefault="0027321D">
      <w:r>
        <w:t>Voted Answer: A</w:t>
      </w:r>
    </w:p>
    <w:p w14:paraId="49A87D26" w14:textId="77777777" w:rsidR="00D45AC4" w:rsidRDefault="00D45AC4"/>
    <w:p w14:paraId="5FD60341" w14:textId="77777777" w:rsidR="00D45AC4" w:rsidRDefault="0027321D">
      <w:pPr>
        <w:pStyle w:val="21"/>
      </w:pPr>
      <w:r>
        <w:t>Question 364 Topic 1</w:t>
      </w:r>
    </w:p>
    <w:p w14:paraId="3047B665"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has an Azure subscription that contains the following unused resources:</w:t>
      </w:r>
      <w:r>
        <w:br/>
        <w:t>✑ 20 user accounts in Azure Active Directory (Azure AD)</w:t>
      </w:r>
      <w:r>
        <w:br/>
        <w:t>✑ Five groups in Azure AD</w:t>
      </w:r>
      <w:r>
        <w:br/>
      </w:r>
      <w:r>
        <w:lastRenderedPageBreak/>
        <w:t>✑ 10 public IP addresses</w:t>
      </w:r>
      <w:r>
        <w:br/>
        <w:t>✑ 10 network interfaces</w:t>
      </w:r>
      <w:r>
        <w:br/>
        <w:t>You need to reduce the Azure costs for the company.</w:t>
      </w:r>
      <w:r>
        <w:br/>
        <w:t>Solution: You remove the unused user accounts.</w:t>
      </w:r>
      <w:r>
        <w:br/>
        <w:t>Does this meet the goal?</w:t>
      </w:r>
      <w:r>
        <w:br/>
      </w:r>
    </w:p>
    <w:p w14:paraId="4A2D1C1B" w14:textId="77777777" w:rsidR="00D45AC4" w:rsidRDefault="0027321D">
      <w:r>
        <w:t>A. Yes</w:t>
      </w:r>
    </w:p>
    <w:p w14:paraId="3F9C025D" w14:textId="77777777" w:rsidR="00D45AC4" w:rsidRDefault="0027321D">
      <w:r>
        <w:t>B. No</w:t>
      </w:r>
    </w:p>
    <w:p w14:paraId="5F13795C" w14:textId="77777777" w:rsidR="00D45AC4" w:rsidRDefault="0027321D">
      <w:r>
        <w:t>Answer: B</w:t>
      </w:r>
    </w:p>
    <w:p w14:paraId="09239485" w14:textId="77777777" w:rsidR="00D45AC4" w:rsidRDefault="0027321D">
      <w:r>
        <w:t>Voted Answer: B</w:t>
      </w:r>
    </w:p>
    <w:p w14:paraId="35055A7B" w14:textId="77777777" w:rsidR="00D45AC4" w:rsidRDefault="00D45AC4"/>
    <w:p w14:paraId="296CE1F3" w14:textId="77777777" w:rsidR="00D45AC4" w:rsidRDefault="0027321D">
      <w:pPr>
        <w:pStyle w:val="21"/>
      </w:pPr>
      <w:r>
        <w:t>Question 365 Topic 1</w:t>
      </w:r>
    </w:p>
    <w:p w14:paraId="5124E2C5" w14:textId="77777777" w:rsidR="00D45AC4" w:rsidRDefault="0027321D">
      <w:r>
        <w:t>HOTSPOT -</w:t>
      </w:r>
      <w:r>
        <w:br/>
      </w:r>
      <w:r>
        <w:t>How should you calculate the monthly uptime percentage? To answer, select the appropriate options in the answer area.</w:t>
      </w:r>
      <w:r>
        <w:br/>
        <w:t>NOTE: Each correct selection is worth one point.</w:t>
      </w:r>
      <w:r>
        <w:br/>
        <w:t>Hot Area:</w:t>
      </w:r>
      <w:r>
        <w:br/>
      </w:r>
    </w:p>
    <w:p w14:paraId="0F1C81F3" w14:textId="77777777" w:rsidR="00D45AC4" w:rsidRDefault="0027321D">
      <w:r>
        <w:rPr>
          <w:noProof/>
        </w:rPr>
        <w:drawing>
          <wp:inline distT="0" distB="0" distL="0" distR="0" wp14:anchorId="09F91167" wp14:editId="331D4D0C">
            <wp:extent cx="6400800" cy="1367037"/>
            <wp:effectExtent l="0" t="0" r="0"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6400800" cy="1367037"/>
                    </a:xfrm>
                    <a:prstGeom prst="rect">
                      <a:avLst/>
                    </a:prstGeom>
                  </pic:spPr>
                </pic:pic>
              </a:graphicData>
            </a:graphic>
          </wp:inline>
        </w:drawing>
      </w:r>
    </w:p>
    <w:p w14:paraId="53B20DB6" w14:textId="77777777" w:rsidR="00D45AC4" w:rsidRDefault="0027321D">
      <w:r>
        <w:br/>
      </w:r>
    </w:p>
    <w:p w14:paraId="70C4CF10" w14:textId="77777777" w:rsidR="00D45AC4" w:rsidRDefault="0027321D">
      <w:r>
        <w:t xml:space="preserve">Answer: </w:t>
      </w:r>
    </w:p>
    <w:p w14:paraId="494891BF" w14:textId="77777777" w:rsidR="00D45AC4" w:rsidRDefault="0027321D">
      <w:r>
        <w:rPr>
          <w:noProof/>
        </w:rPr>
        <w:drawing>
          <wp:inline distT="0" distB="0" distL="0" distR="0" wp14:anchorId="06219AC8" wp14:editId="523BA0D4">
            <wp:extent cx="6400800" cy="1367037"/>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6400800" cy="1367037"/>
                    </a:xfrm>
                    <a:prstGeom prst="rect">
                      <a:avLst/>
                    </a:prstGeom>
                  </pic:spPr>
                </pic:pic>
              </a:graphicData>
            </a:graphic>
          </wp:inline>
        </w:drawing>
      </w:r>
    </w:p>
    <w:p w14:paraId="000C2CD3" w14:textId="77777777" w:rsidR="00D45AC4" w:rsidRDefault="00D45AC4"/>
    <w:p w14:paraId="6E20455C" w14:textId="77777777" w:rsidR="00D45AC4" w:rsidRDefault="0027321D">
      <w:pPr>
        <w:pStyle w:val="21"/>
      </w:pPr>
      <w:r>
        <w:t>Question 366 Topic 1</w:t>
      </w:r>
    </w:p>
    <w:p w14:paraId="6711C8CA"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3050EA4A" w14:textId="77777777" w:rsidR="00D45AC4" w:rsidRDefault="0027321D">
      <w:r>
        <w:rPr>
          <w:noProof/>
        </w:rPr>
        <w:drawing>
          <wp:inline distT="0" distB="0" distL="0" distR="0" wp14:anchorId="5495CB5E" wp14:editId="11A7B3A3">
            <wp:extent cx="6400800" cy="3542037"/>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6400800" cy="3542037"/>
                    </a:xfrm>
                    <a:prstGeom prst="rect">
                      <a:avLst/>
                    </a:prstGeom>
                  </pic:spPr>
                </pic:pic>
              </a:graphicData>
            </a:graphic>
          </wp:inline>
        </w:drawing>
      </w:r>
    </w:p>
    <w:p w14:paraId="2B38EADB" w14:textId="77777777" w:rsidR="00D45AC4" w:rsidRDefault="0027321D">
      <w:r>
        <w:br/>
      </w:r>
    </w:p>
    <w:p w14:paraId="4196A275" w14:textId="77777777" w:rsidR="00D45AC4" w:rsidRDefault="0027321D">
      <w:r>
        <w:t xml:space="preserve">Answer: </w:t>
      </w:r>
    </w:p>
    <w:p w14:paraId="4AE3469C" w14:textId="77777777" w:rsidR="00D45AC4" w:rsidRDefault="0027321D">
      <w:r>
        <w:rPr>
          <w:noProof/>
        </w:rPr>
        <w:lastRenderedPageBreak/>
        <w:drawing>
          <wp:inline distT="0" distB="0" distL="0" distR="0" wp14:anchorId="69A32990" wp14:editId="337E5FBE">
            <wp:extent cx="6400800" cy="3542037"/>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6400800" cy="3542037"/>
                    </a:xfrm>
                    <a:prstGeom prst="rect">
                      <a:avLst/>
                    </a:prstGeom>
                  </pic:spPr>
                </pic:pic>
              </a:graphicData>
            </a:graphic>
          </wp:inline>
        </w:drawing>
      </w:r>
    </w:p>
    <w:p w14:paraId="0C189BED" w14:textId="77777777" w:rsidR="00D45AC4" w:rsidRDefault="00D45AC4"/>
    <w:p w14:paraId="272290FE" w14:textId="77777777" w:rsidR="00D45AC4" w:rsidRDefault="0027321D">
      <w:pPr>
        <w:pStyle w:val="21"/>
      </w:pPr>
      <w:r>
        <w:t>Question 367 Topic 1</w:t>
      </w:r>
    </w:p>
    <w:p w14:paraId="74211518" w14:textId="77777777" w:rsidR="00D45AC4" w:rsidRDefault="0027321D">
      <w:r>
        <w:t>This question requires that you evaluate the underlined text to determine if it is correct.</w:t>
      </w:r>
      <w:r>
        <w:br/>
      </w:r>
      <w:r>
        <w:t>A support plan solution that gives you best practice information, health status and notifications, and 24/7 access to billing information at the lowest possible cost is a Standard support plan.</w:t>
      </w:r>
      <w:r>
        <w:br/>
        <w:t>Instructions: Review the underlined text. If it makes the statement correct, select `No change is needed`. If the statement is incorrect, select the answer choice that makes the statement correct.</w:t>
      </w:r>
      <w:r>
        <w:br/>
      </w:r>
    </w:p>
    <w:p w14:paraId="34333C18" w14:textId="77777777" w:rsidR="00D45AC4" w:rsidRDefault="0027321D">
      <w:r>
        <w:t>A. No change is needed</w:t>
      </w:r>
    </w:p>
    <w:p w14:paraId="2C9540A8" w14:textId="77777777" w:rsidR="00D45AC4" w:rsidRDefault="0027321D">
      <w:r>
        <w:t>B. Developer</w:t>
      </w:r>
    </w:p>
    <w:p w14:paraId="74DE41FF" w14:textId="77777777" w:rsidR="00D45AC4" w:rsidRDefault="0027321D">
      <w:r>
        <w:t>C. Basic</w:t>
      </w:r>
    </w:p>
    <w:p w14:paraId="0D96D318" w14:textId="77777777" w:rsidR="00D45AC4" w:rsidRDefault="0027321D">
      <w:r>
        <w:t>D. Premier</w:t>
      </w:r>
    </w:p>
    <w:p w14:paraId="6E2CF225" w14:textId="77777777" w:rsidR="00D45AC4" w:rsidRDefault="0027321D">
      <w:r>
        <w:t>Answer: C</w:t>
      </w:r>
    </w:p>
    <w:p w14:paraId="4D5258A5" w14:textId="77777777" w:rsidR="00D45AC4" w:rsidRDefault="0027321D">
      <w:r>
        <w:t>Voted Answer: C</w:t>
      </w:r>
    </w:p>
    <w:p w14:paraId="6B1F9EA9" w14:textId="77777777" w:rsidR="00D45AC4" w:rsidRDefault="00D45AC4"/>
    <w:p w14:paraId="3716A8BD" w14:textId="77777777" w:rsidR="00D45AC4" w:rsidRDefault="0027321D">
      <w:pPr>
        <w:pStyle w:val="21"/>
      </w:pPr>
      <w:r>
        <w:lastRenderedPageBreak/>
        <w:t>Question 368 Topic 1</w:t>
      </w:r>
    </w:p>
    <w:p w14:paraId="7B543180" w14:textId="77777777" w:rsidR="00D45AC4" w:rsidRDefault="0027321D">
      <w:r>
        <w:t>In which Azure support plans can you open a new support request?</w:t>
      </w:r>
      <w:r>
        <w:br/>
      </w:r>
    </w:p>
    <w:p w14:paraId="67FBE958" w14:textId="77777777" w:rsidR="00D45AC4" w:rsidRDefault="0027321D">
      <w:r>
        <w:t>A. Premier and Professional Direct only</w:t>
      </w:r>
    </w:p>
    <w:p w14:paraId="4633B9E6" w14:textId="77777777" w:rsidR="00D45AC4" w:rsidRDefault="0027321D">
      <w:r>
        <w:t>B. Premier, Professional Direct, and Standard only</w:t>
      </w:r>
    </w:p>
    <w:p w14:paraId="496F79BB" w14:textId="77777777" w:rsidR="00D45AC4" w:rsidRDefault="0027321D">
      <w:r>
        <w:t>C. Premier, Professional Direct, Standard, and Developer only</w:t>
      </w:r>
    </w:p>
    <w:p w14:paraId="549DD838" w14:textId="77777777" w:rsidR="00D45AC4" w:rsidRDefault="0027321D">
      <w:r>
        <w:t>D. Premier, Professional Direct, Standard, Developer, and Basic</w:t>
      </w:r>
    </w:p>
    <w:p w14:paraId="467CBBA7" w14:textId="77777777" w:rsidR="00D45AC4" w:rsidRDefault="0027321D">
      <w:r>
        <w:t>Answer: D</w:t>
      </w:r>
    </w:p>
    <w:p w14:paraId="3A37D14E" w14:textId="77777777" w:rsidR="00D45AC4" w:rsidRDefault="0027321D">
      <w:r>
        <w:t>Voted Answer: D</w:t>
      </w:r>
    </w:p>
    <w:p w14:paraId="0A657CCC" w14:textId="77777777" w:rsidR="00D45AC4" w:rsidRDefault="00D45AC4"/>
    <w:p w14:paraId="72716151" w14:textId="77777777" w:rsidR="00D45AC4" w:rsidRDefault="0027321D">
      <w:pPr>
        <w:pStyle w:val="21"/>
      </w:pPr>
      <w:r>
        <w:t>Question 369 Topic 1</w:t>
      </w:r>
    </w:p>
    <w:p w14:paraId="02AF5E02" w14:textId="77777777" w:rsidR="00D45AC4" w:rsidRDefault="0027321D">
      <w:r>
        <w:t>This question requires that you evaluate the underlined text to determine if it is correct.</w:t>
      </w:r>
      <w:r>
        <w:br/>
        <w:t>You can create an Azure support request from support.microsoft.com.</w:t>
      </w:r>
      <w:r>
        <w:br/>
        <w:t>Instructions: Review the underlined text. If it makes the statement correct, select `No change is needed.` If the statement is incorrect, select the answer choice that makes the statement correct.</w:t>
      </w:r>
      <w:r>
        <w:br/>
      </w:r>
    </w:p>
    <w:p w14:paraId="1CB636B0" w14:textId="77777777" w:rsidR="00D45AC4" w:rsidRDefault="0027321D">
      <w:r>
        <w:t>A. No change is needed.</w:t>
      </w:r>
    </w:p>
    <w:p w14:paraId="155CCE1E" w14:textId="77777777" w:rsidR="00D45AC4" w:rsidRDefault="0027321D">
      <w:r>
        <w:t>B. the Azure portal</w:t>
      </w:r>
    </w:p>
    <w:p w14:paraId="245C06A7" w14:textId="77777777" w:rsidR="00D45AC4" w:rsidRDefault="0027321D">
      <w:r>
        <w:t>C. the Knowledge Center</w:t>
      </w:r>
    </w:p>
    <w:p w14:paraId="7977FF85" w14:textId="77777777" w:rsidR="00D45AC4" w:rsidRDefault="0027321D">
      <w:r>
        <w:t>D. the Security &amp; Compliance admin center</w:t>
      </w:r>
    </w:p>
    <w:p w14:paraId="0B927CC4" w14:textId="77777777" w:rsidR="00D45AC4" w:rsidRDefault="0027321D">
      <w:r>
        <w:t>Answer: B</w:t>
      </w:r>
    </w:p>
    <w:p w14:paraId="0DC930F7" w14:textId="77777777" w:rsidR="00D45AC4" w:rsidRDefault="0027321D">
      <w:r>
        <w:t>Voted Answer: B</w:t>
      </w:r>
    </w:p>
    <w:p w14:paraId="7A682B53" w14:textId="77777777" w:rsidR="00D45AC4" w:rsidRDefault="00D45AC4"/>
    <w:p w14:paraId="095306D1" w14:textId="77777777" w:rsidR="00D45AC4" w:rsidRDefault="0027321D">
      <w:pPr>
        <w:pStyle w:val="21"/>
      </w:pPr>
      <w:r>
        <w:t>Question 370 Topic 1</w:t>
      </w:r>
    </w:p>
    <w:p w14:paraId="5139368C" w14:textId="77777777" w:rsidR="00D45AC4" w:rsidRDefault="0027321D">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r>
        <w:br/>
        <w:t>After you answer a question in this section, you will NOT be able to return to it. As a result, these questions will not appear in the review screen.</w:t>
      </w:r>
      <w:r>
        <w:br/>
        <w:t>Your company has an Azure subscription that contains the following unused resources:</w:t>
      </w:r>
      <w:r>
        <w:br/>
        <w:t>✑ 20 user accounts in Azure Active Directory (Azure AD)</w:t>
      </w:r>
      <w:r>
        <w:br/>
        <w:t>✑ Five groups in Azure AD</w:t>
      </w:r>
      <w:r>
        <w:br/>
      </w:r>
      <w:r>
        <w:lastRenderedPageBreak/>
        <w:t>✑ 10 public IP addresses</w:t>
      </w:r>
      <w:r>
        <w:br/>
        <w:t>✑ 10 network interfaces</w:t>
      </w:r>
      <w:r>
        <w:br/>
        <w:t>You need to reduce the Azure costs for the company.</w:t>
      </w:r>
      <w:r>
        <w:br/>
        <w:t>Solution: You remove the unused groups.</w:t>
      </w:r>
      <w:r>
        <w:br/>
        <w:t>Does this meet the goal?</w:t>
      </w:r>
      <w:r>
        <w:br/>
      </w:r>
    </w:p>
    <w:p w14:paraId="1AEE82A9" w14:textId="77777777" w:rsidR="00D45AC4" w:rsidRDefault="0027321D">
      <w:r>
        <w:t>A. Yes</w:t>
      </w:r>
    </w:p>
    <w:p w14:paraId="4B175327" w14:textId="77777777" w:rsidR="00D45AC4" w:rsidRDefault="0027321D">
      <w:r>
        <w:t>B. No</w:t>
      </w:r>
    </w:p>
    <w:p w14:paraId="58DDDD20" w14:textId="77777777" w:rsidR="00D45AC4" w:rsidRDefault="0027321D">
      <w:r>
        <w:t>Answer: B</w:t>
      </w:r>
    </w:p>
    <w:p w14:paraId="52790C49" w14:textId="77777777" w:rsidR="00D45AC4" w:rsidRDefault="0027321D">
      <w:r>
        <w:t>Voted Answer: B</w:t>
      </w:r>
    </w:p>
    <w:p w14:paraId="08D9296F" w14:textId="77777777" w:rsidR="00D45AC4" w:rsidRDefault="00D45AC4"/>
    <w:p w14:paraId="0E1743CB" w14:textId="77777777" w:rsidR="00D45AC4" w:rsidRDefault="0027321D">
      <w:pPr>
        <w:pStyle w:val="21"/>
      </w:pPr>
      <w:r>
        <w:t>Question 371 Topic 1</w:t>
      </w:r>
    </w:p>
    <w:p w14:paraId="2D908CA0" w14:textId="77777777" w:rsidR="00D45AC4" w:rsidRDefault="0027321D">
      <w:r>
        <w:t>This question requires that you evaluate the underlined text to determine if it is correct.</w:t>
      </w:r>
      <w:r>
        <w:br/>
        <w:t>The Azure Standard support plan is the lowest cost option to receive 24x7 access to support engineers by phone.</w:t>
      </w:r>
      <w:r>
        <w:br/>
        <w:t>Instructions: Review the underlined text. If it makes the statement correct, select `No change is needed`. If the statement is incorrect, select the answer choice that makes the statement correct.</w:t>
      </w:r>
      <w:r>
        <w:br/>
      </w:r>
    </w:p>
    <w:p w14:paraId="1D6FB3B6" w14:textId="77777777" w:rsidR="00D45AC4" w:rsidRDefault="0027321D">
      <w:r>
        <w:t>A. No change is needed</w:t>
      </w:r>
    </w:p>
    <w:p w14:paraId="614E21EF" w14:textId="77777777" w:rsidR="00D45AC4" w:rsidRDefault="0027321D">
      <w:r>
        <w:t>B. Developer</w:t>
      </w:r>
    </w:p>
    <w:p w14:paraId="0D78BF58" w14:textId="77777777" w:rsidR="00D45AC4" w:rsidRDefault="0027321D">
      <w:r>
        <w:t>C. Basic</w:t>
      </w:r>
    </w:p>
    <w:p w14:paraId="6C514D8F" w14:textId="77777777" w:rsidR="00D45AC4" w:rsidRDefault="0027321D">
      <w:r>
        <w:t>D. Professional Direct</w:t>
      </w:r>
    </w:p>
    <w:p w14:paraId="061968CE" w14:textId="77777777" w:rsidR="00D45AC4" w:rsidRDefault="0027321D">
      <w:r>
        <w:t>Answer: A</w:t>
      </w:r>
    </w:p>
    <w:p w14:paraId="17D65213" w14:textId="77777777" w:rsidR="00D45AC4" w:rsidRDefault="0027321D">
      <w:r>
        <w:t>Voted Answer: A</w:t>
      </w:r>
    </w:p>
    <w:p w14:paraId="14174EF7" w14:textId="77777777" w:rsidR="00D45AC4" w:rsidRDefault="00D45AC4"/>
    <w:p w14:paraId="5D3D05B6" w14:textId="77777777" w:rsidR="00D45AC4" w:rsidRDefault="0027321D">
      <w:pPr>
        <w:pStyle w:val="21"/>
      </w:pPr>
      <w:r>
        <w:t>Question 372 Topic 1</w:t>
      </w:r>
    </w:p>
    <w:p w14:paraId="091108DD" w14:textId="77777777" w:rsidR="00D45AC4" w:rsidRDefault="0027321D">
      <w:r>
        <w:t>HOTSPOT -</w:t>
      </w:r>
      <w:r>
        <w:br/>
        <w:t>To complete the sentence, select the appropriate option in the answer area.</w:t>
      </w:r>
      <w:r>
        <w:br/>
        <w:t>Hot Area:</w:t>
      </w:r>
      <w:r>
        <w:br/>
      </w:r>
    </w:p>
    <w:p w14:paraId="6D8DAF6B" w14:textId="77777777" w:rsidR="00D45AC4" w:rsidRDefault="0027321D">
      <w:r>
        <w:rPr>
          <w:noProof/>
        </w:rPr>
        <w:lastRenderedPageBreak/>
        <w:drawing>
          <wp:inline distT="0" distB="0" distL="0" distR="0" wp14:anchorId="122BBB1E" wp14:editId="32B61F21">
            <wp:extent cx="5495925" cy="2076450"/>
            <wp:effectExtent l="0" t="0" r="0"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5495925" cy="2076450"/>
                    </a:xfrm>
                    <a:prstGeom prst="rect">
                      <a:avLst/>
                    </a:prstGeom>
                  </pic:spPr>
                </pic:pic>
              </a:graphicData>
            </a:graphic>
          </wp:inline>
        </w:drawing>
      </w:r>
    </w:p>
    <w:p w14:paraId="6F8F915B" w14:textId="77777777" w:rsidR="00D45AC4" w:rsidRDefault="0027321D">
      <w:r>
        <w:br/>
      </w:r>
    </w:p>
    <w:p w14:paraId="71C84911" w14:textId="77777777" w:rsidR="00D45AC4" w:rsidRDefault="0027321D">
      <w:r>
        <w:t xml:space="preserve">Answer: </w:t>
      </w:r>
    </w:p>
    <w:p w14:paraId="2BA7F881" w14:textId="77777777" w:rsidR="00D45AC4" w:rsidRDefault="0027321D">
      <w:r>
        <w:rPr>
          <w:noProof/>
        </w:rPr>
        <w:drawing>
          <wp:inline distT="0" distB="0" distL="0" distR="0" wp14:anchorId="0FD4F56E" wp14:editId="77D83887">
            <wp:extent cx="5495925" cy="2076450"/>
            <wp:effectExtent l="0" t="0" r="0" b="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495925" cy="2076450"/>
                    </a:xfrm>
                    <a:prstGeom prst="rect">
                      <a:avLst/>
                    </a:prstGeom>
                  </pic:spPr>
                </pic:pic>
              </a:graphicData>
            </a:graphic>
          </wp:inline>
        </w:drawing>
      </w:r>
    </w:p>
    <w:p w14:paraId="65F532EB" w14:textId="77777777" w:rsidR="00D45AC4" w:rsidRDefault="00D45AC4"/>
    <w:p w14:paraId="0AAF5B35" w14:textId="77777777" w:rsidR="00D45AC4" w:rsidRDefault="0027321D">
      <w:pPr>
        <w:pStyle w:val="21"/>
      </w:pPr>
      <w:r>
        <w:t>Question 373 Topic 1</w:t>
      </w:r>
    </w:p>
    <w:p w14:paraId="044AC112" w14:textId="77777777" w:rsidR="00D45AC4" w:rsidRDefault="0027321D">
      <w:r>
        <w:t>HOTSPOT -</w:t>
      </w:r>
      <w:r>
        <w:br/>
        <w:t>For each of the following statements, select Yes if the statement is true. Otherwise, select No.</w:t>
      </w:r>
      <w:r>
        <w:br/>
        <w:t>NOTE: Each correct selection is worth one point.</w:t>
      </w:r>
      <w:r>
        <w:br/>
      </w:r>
    </w:p>
    <w:p w14:paraId="42DD8796" w14:textId="77777777" w:rsidR="00D45AC4" w:rsidRDefault="0027321D">
      <w:r>
        <w:rPr>
          <w:noProof/>
        </w:rPr>
        <w:drawing>
          <wp:inline distT="0" distB="0" distL="0" distR="0" wp14:anchorId="3CFD7C65" wp14:editId="6399F127">
            <wp:extent cx="6400800" cy="1361872"/>
            <wp:effectExtent l="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6400800" cy="1361872"/>
                    </a:xfrm>
                    <a:prstGeom prst="rect">
                      <a:avLst/>
                    </a:prstGeom>
                  </pic:spPr>
                </pic:pic>
              </a:graphicData>
            </a:graphic>
          </wp:inline>
        </w:drawing>
      </w:r>
    </w:p>
    <w:p w14:paraId="47A75A3C" w14:textId="77777777" w:rsidR="00D45AC4" w:rsidRDefault="0027321D">
      <w:r>
        <w:lastRenderedPageBreak/>
        <w:t xml:space="preserve">Answer: </w:t>
      </w:r>
    </w:p>
    <w:p w14:paraId="7A3D9A57" w14:textId="77777777" w:rsidR="00D45AC4" w:rsidRDefault="0027321D">
      <w:r>
        <w:rPr>
          <w:noProof/>
        </w:rPr>
        <w:drawing>
          <wp:inline distT="0" distB="0" distL="0" distR="0" wp14:anchorId="23C5436E" wp14:editId="61B899C4">
            <wp:extent cx="5943600" cy="1266825"/>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943600" cy="1266825"/>
                    </a:xfrm>
                    <a:prstGeom prst="rect">
                      <a:avLst/>
                    </a:prstGeom>
                  </pic:spPr>
                </pic:pic>
              </a:graphicData>
            </a:graphic>
          </wp:inline>
        </w:drawing>
      </w:r>
    </w:p>
    <w:p w14:paraId="2857070C" w14:textId="77777777" w:rsidR="00D45AC4" w:rsidRDefault="00D45AC4"/>
    <w:p w14:paraId="2DB6328C" w14:textId="77777777" w:rsidR="00D45AC4" w:rsidRDefault="0027321D">
      <w:pPr>
        <w:pStyle w:val="21"/>
      </w:pPr>
      <w:r>
        <w:t>Question 374 Topic 1</w:t>
      </w:r>
    </w:p>
    <w:p w14:paraId="41BE00DF" w14:textId="77777777" w:rsidR="00D45AC4" w:rsidRDefault="0027321D">
      <w:r>
        <w:t>You need to compare a company's cloud usage to industry standard best practices.</w:t>
      </w:r>
      <w:r>
        <w:br/>
        <w:t>What should you use?</w:t>
      </w:r>
      <w:r>
        <w:br/>
      </w:r>
    </w:p>
    <w:p w14:paraId="313446F3" w14:textId="77777777" w:rsidR="00D45AC4" w:rsidRDefault="0027321D">
      <w:r>
        <w:t>A. Azure Monitor</w:t>
      </w:r>
    </w:p>
    <w:p w14:paraId="3D92AD3F" w14:textId="77777777" w:rsidR="00D45AC4" w:rsidRDefault="0027321D">
      <w:r>
        <w:t>B. Azure Service Health</w:t>
      </w:r>
    </w:p>
    <w:p w14:paraId="3F0D22FA" w14:textId="77777777" w:rsidR="00D45AC4" w:rsidRDefault="0027321D">
      <w:r>
        <w:t>C. Application Insights in Azure Monitor</w:t>
      </w:r>
    </w:p>
    <w:p w14:paraId="7603A988" w14:textId="77777777" w:rsidR="00D45AC4" w:rsidRDefault="0027321D">
      <w:r>
        <w:t>D. Azure Advisor</w:t>
      </w:r>
    </w:p>
    <w:p w14:paraId="058BC903" w14:textId="77777777" w:rsidR="00D45AC4" w:rsidRDefault="0027321D">
      <w:r>
        <w:t>Answer: D</w:t>
      </w:r>
    </w:p>
    <w:p w14:paraId="5EAB1C47" w14:textId="77777777" w:rsidR="00D45AC4" w:rsidRDefault="0027321D">
      <w:r>
        <w:t>Voted Answer: D</w:t>
      </w:r>
    </w:p>
    <w:p w14:paraId="6568C5BA" w14:textId="77777777" w:rsidR="00D45AC4" w:rsidRDefault="00D45AC4"/>
    <w:p w14:paraId="7F766D06" w14:textId="77777777" w:rsidR="00D45AC4" w:rsidRDefault="0027321D">
      <w:pPr>
        <w:pStyle w:val="21"/>
      </w:pPr>
      <w:r>
        <w:t>Question 375 Topic 1</w:t>
      </w:r>
    </w:p>
    <w:p w14:paraId="7D417410" w14:textId="77777777" w:rsidR="00D45AC4" w:rsidRDefault="0027321D">
      <w:r>
        <w:t>You need to start Azure Cloud Shell.</w:t>
      </w:r>
      <w:r>
        <w:br/>
        <w:t>What should you use?</w:t>
      </w:r>
      <w:r>
        <w:br/>
      </w:r>
    </w:p>
    <w:p w14:paraId="530E97CD" w14:textId="77777777" w:rsidR="00D45AC4" w:rsidRDefault="0027321D">
      <w:r>
        <w:t>A. the Azure portal</w:t>
      </w:r>
    </w:p>
    <w:p w14:paraId="71E27567" w14:textId="77777777" w:rsidR="00D45AC4" w:rsidRDefault="0027321D">
      <w:r>
        <w:t>B. Azure Command-Line Interface (CLI)</w:t>
      </w:r>
    </w:p>
    <w:p w14:paraId="17BED9C5" w14:textId="77777777" w:rsidR="00D45AC4" w:rsidRDefault="0027321D">
      <w:r>
        <w:t>C. Azure PowerShell</w:t>
      </w:r>
    </w:p>
    <w:p w14:paraId="0FB51D08" w14:textId="77777777" w:rsidR="00D45AC4" w:rsidRDefault="0027321D">
      <w:r>
        <w:t>D. an Azure Resource Manager (ARM) template</w:t>
      </w:r>
    </w:p>
    <w:p w14:paraId="322773CE" w14:textId="77777777" w:rsidR="00D45AC4" w:rsidRDefault="0027321D">
      <w:r>
        <w:t>Answer: A</w:t>
      </w:r>
    </w:p>
    <w:p w14:paraId="2E926CA5" w14:textId="77777777" w:rsidR="00D45AC4" w:rsidRDefault="0027321D">
      <w:r>
        <w:t>Voted Answer: A</w:t>
      </w:r>
    </w:p>
    <w:p w14:paraId="425EC25E" w14:textId="77777777" w:rsidR="00D45AC4" w:rsidRDefault="00D45AC4"/>
    <w:p w14:paraId="4853747A" w14:textId="77777777" w:rsidR="00D45AC4" w:rsidRDefault="0027321D">
      <w:pPr>
        <w:pStyle w:val="21"/>
      </w:pPr>
      <w:r>
        <w:lastRenderedPageBreak/>
        <w:t>Question 376 Topic 1</w:t>
      </w:r>
    </w:p>
    <w:p w14:paraId="44A84E7A" w14:textId="77777777" w:rsidR="00D45AC4" w:rsidRDefault="0027321D">
      <w:r>
        <w:t>How many copies of data are maintained by an Azure Storage account that uses locally-redundant storage (LRS)?</w:t>
      </w:r>
      <w:r>
        <w:br/>
      </w:r>
    </w:p>
    <w:p w14:paraId="07D77637" w14:textId="77777777" w:rsidR="00D45AC4" w:rsidRDefault="0027321D">
      <w:r>
        <w:t>A. 3</w:t>
      </w:r>
    </w:p>
    <w:p w14:paraId="6FDED1ED" w14:textId="77777777" w:rsidR="00D45AC4" w:rsidRDefault="0027321D">
      <w:r>
        <w:t>B. 4</w:t>
      </w:r>
    </w:p>
    <w:p w14:paraId="522868E8" w14:textId="77777777" w:rsidR="00D45AC4" w:rsidRDefault="0027321D">
      <w:r>
        <w:t>C. 6</w:t>
      </w:r>
    </w:p>
    <w:p w14:paraId="734D7733" w14:textId="77777777" w:rsidR="00D45AC4" w:rsidRDefault="0027321D">
      <w:r>
        <w:t>D. 9</w:t>
      </w:r>
    </w:p>
    <w:p w14:paraId="7DE2E772" w14:textId="77777777" w:rsidR="00D45AC4" w:rsidRDefault="0027321D">
      <w:r>
        <w:t>Answer: A</w:t>
      </w:r>
    </w:p>
    <w:p w14:paraId="04D5ED70" w14:textId="77777777" w:rsidR="00D45AC4" w:rsidRDefault="0027321D">
      <w:r>
        <w:t>Voted Answer: A</w:t>
      </w:r>
    </w:p>
    <w:p w14:paraId="1E02A041" w14:textId="77777777" w:rsidR="00D45AC4" w:rsidRDefault="00D45AC4"/>
    <w:p w14:paraId="65CAAACA" w14:textId="77777777" w:rsidR="00D45AC4" w:rsidRDefault="0027321D">
      <w:pPr>
        <w:pStyle w:val="21"/>
      </w:pPr>
      <w:r>
        <w:t>Question 377 Topic 1</w:t>
      </w:r>
    </w:p>
    <w:p w14:paraId="2B06E4AC" w14:textId="77777777" w:rsidR="00D45AC4" w:rsidRDefault="0027321D">
      <w:r>
        <w:t>What enables a cloud service to adapt quickly to changing requirements?</w:t>
      </w:r>
      <w:r>
        <w:br/>
      </w:r>
    </w:p>
    <w:p w14:paraId="427F536E" w14:textId="77777777" w:rsidR="00D45AC4" w:rsidRDefault="0027321D">
      <w:r>
        <w:t>A. high availability</w:t>
      </w:r>
    </w:p>
    <w:p w14:paraId="29B07E9A" w14:textId="77777777" w:rsidR="00D45AC4" w:rsidRDefault="0027321D">
      <w:r>
        <w:t>B. predictability</w:t>
      </w:r>
    </w:p>
    <w:p w14:paraId="72F5930A" w14:textId="77777777" w:rsidR="00D45AC4" w:rsidRDefault="0027321D">
      <w:r>
        <w:t>C. manageability</w:t>
      </w:r>
    </w:p>
    <w:p w14:paraId="5216D035" w14:textId="77777777" w:rsidR="00D45AC4" w:rsidRDefault="0027321D">
      <w:r>
        <w:t>D. agility</w:t>
      </w:r>
    </w:p>
    <w:p w14:paraId="503E588B" w14:textId="77777777" w:rsidR="00D45AC4" w:rsidRDefault="0027321D">
      <w:r>
        <w:t>Answer: D</w:t>
      </w:r>
    </w:p>
    <w:p w14:paraId="02D7BDCB" w14:textId="77777777" w:rsidR="00D45AC4" w:rsidRDefault="0027321D">
      <w:r>
        <w:t>Voted Answer: D</w:t>
      </w:r>
    </w:p>
    <w:p w14:paraId="2998BA70" w14:textId="77777777" w:rsidR="00D45AC4" w:rsidRDefault="00D45AC4"/>
    <w:p w14:paraId="63351C2D" w14:textId="77777777" w:rsidR="00D45AC4" w:rsidRDefault="0027321D">
      <w:pPr>
        <w:pStyle w:val="21"/>
      </w:pPr>
      <w:r>
        <w:t>Question 378 Topic 1</w:t>
      </w:r>
    </w:p>
    <w:p w14:paraId="0786D1C1" w14:textId="77777777" w:rsidR="00D45AC4" w:rsidRDefault="0027321D">
      <w:r>
        <w:t>What is an example of vertical scaling in a cloud environment?</w:t>
      </w:r>
      <w:r>
        <w:br/>
      </w:r>
    </w:p>
    <w:p w14:paraId="5A297FB3" w14:textId="77777777" w:rsidR="00D45AC4" w:rsidRDefault="0027321D">
      <w:r>
        <w:t>A. adding an additional CPU to an existing Azure virtual machine</w:t>
      </w:r>
    </w:p>
    <w:p w14:paraId="0514E4C6" w14:textId="77777777" w:rsidR="00D45AC4" w:rsidRDefault="0027321D">
      <w:r>
        <w:t>B. adding an additional Azure virtual machine</w:t>
      </w:r>
    </w:p>
    <w:p w14:paraId="0D99453E" w14:textId="77777777" w:rsidR="00D45AC4" w:rsidRDefault="0027321D">
      <w:r>
        <w:t>C. adding an additional Azure Virtual Desktop session host</w:t>
      </w:r>
    </w:p>
    <w:p w14:paraId="4C020FAC" w14:textId="77777777" w:rsidR="00D45AC4" w:rsidRDefault="0027321D">
      <w:r>
        <w:t>D. adding an additional Azure App Service instance automatically</w:t>
      </w:r>
    </w:p>
    <w:p w14:paraId="06202383" w14:textId="77777777" w:rsidR="00D45AC4" w:rsidRDefault="0027321D">
      <w:r>
        <w:t>Answer: A</w:t>
      </w:r>
    </w:p>
    <w:p w14:paraId="19FF0CE4" w14:textId="77777777" w:rsidR="00D45AC4" w:rsidRDefault="0027321D">
      <w:r>
        <w:lastRenderedPageBreak/>
        <w:t>Voted Answer: A</w:t>
      </w:r>
    </w:p>
    <w:p w14:paraId="689E586C" w14:textId="77777777" w:rsidR="00D45AC4" w:rsidRDefault="00D45AC4"/>
    <w:p w14:paraId="1DB32005" w14:textId="77777777" w:rsidR="00D45AC4" w:rsidRDefault="0027321D">
      <w:pPr>
        <w:pStyle w:val="21"/>
      </w:pPr>
      <w:r>
        <w:t>Question 379 Topic 1</w:t>
      </w:r>
    </w:p>
    <w:p w14:paraId="7BE03229"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62F140A2" w14:textId="77777777" w:rsidR="00D45AC4" w:rsidRDefault="0027321D">
      <w:r>
        <w:rPr>
          <w:noProof/>
        </w:rPr>
        <w:drawing>
          <wp:inline distT="0" distB="0" distL="0" distR="0" wp14:anchorId="01EFE6FF" wp14:editId="6B7D829A">
            <wp:extent cx="6400800" cy="3134452"/>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6400800" cy="3134452"/>
                    </a:xfrm>
                    <a:prstGeom prst="rect">
                      <a:avLst/>
                    </a:prstGeom>
                  </pic:spPr>
                </pic:pic>
              </a:graphicData>
            </a:graphic>
          </wp:inline>
        </w:drawing>
      </w:r>
    </w:p>
    <w:p w14:paraId="5C497CDD" w14:textId="77777777" w:rsidR="00D45AC4" w:rsidRDefault="0027321D">
      <w:r>
        <w:br/>
      </w:r>
    </w:p>
    <w:p w14:paraId="0A48075A" w14:textId="77777777" w:rsidR="00D45AC4" w:rsidRDefault="0027321D">
      <w:r>
        <w:t xml:space="preserve">Answer: </w:t>
      </w:r>
    </w:p>
    <w:p w14:paraId="084EABBD" w14:textId="77777777" w:rsidR="00D45AC4" w:rsidRDefault="0027321D">
      <w:r>
        <w:rPr>
          <w:noProof/>
        </w:rPr>
        <w:lastRenderedPageBreak/>
        <w:drawing>
          <wp:inline distT="0" distB="0" distL="0" distR="0" wp14:anchorId="4908301A" wp14:editId="5A2A446A">
            <wp:extent cx="6400800" cy="3134452"/>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6400800" cy="3134452"/>
                    </a:xfrm>
                    <a:prstGeom prst="rect">
                      <a:avLst/>
                    </a:prstGeom>
                  </pic:spPr>
                </pic:pic>
              </a:graphicData>
            </a:graphic>
          </wp:inline>
        </w:drawing>
      </w:r>
    </w:p>
    <w:p w14:paraId="4D1F334C" w14:textId="77777777" w:rsidR="00D45AC4" w:rsidRDefault="00D45AC4"/>
    <w:p w14:paraId="40FFC8F2" w14:textId="77777777" w:rsidR="00D45AC4" w:rsidRDefault="0027321D">
      <w:pPr>
        <w:pStyle w:val="21"/>
      </w:pPr>
      <w:r>
        <w:t>Question 380 Topic 1</w:t>
      </w:r>
    </w:p>
    <w:p w14:paraId="2FCCB9B1" w14:textId="77777777" w:rsidR="00D45AC4" w:rsidRDefault="0027321D">
      <w:r>
        <w:t>HOTSPOT -</w:t>
      </w:r>
      <w:r>
        <w:br/>
      </w:r>
      <w:r>
        <w:t>For each of the following statements, select Yes if the statement is true. Otherwise, select No.</w:t>
      </w:r>
      <w:r>
        <w:br/>
        <w:t>NOTE: Each correct selection is worth one point.</w:t>
      </w:r>
      <w:r>
        <w:br/>
        <w:t>Hot Area:</w:t>
      </w:r>
      <w:r>
        <w:br/>
      </w:r>
    </w:p>
    <w:p w14:paraId="5BFC839B" w14:textId="77777777" w:rsidR="00D45AC4" w:rsidRDefault="0027321D">
      <w:r>
        <w:rPr>
          <w:noProof/>
        </w:rPr>
        <w:lastRenderedPageBreak/>
        <w:drawing>
          <wp:inline distT="0" distB="0" distL="0" distR="0" wp14:anchorId="228F70B9" wp14:editId="73E4375B">
            <wp:extent cx="6400800" cy="3328086"/>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6400800" cy="3328086"/>
                    </a:xfrm>
                    <a:prstGeom prst="rect">
                      <a:avLst/>
                    </a:prstGeom>
                  </pic:spPr>
                </pic:pic>
              </a:graphicData>
            </a:graphic>
          </wp:inline>
        </w:drawing>
      </w:r>
    </w:p>
    <w:p w14:paraId="0151B604" w14:textId="77777777" w:rsidR="00D45AC4" w:rsidRDefault="0027321D">
      <w:r>
        <w:br/>
      </w:r>
    </w:p>
    <w:p w14:paraId="36C06FBA" w14:textId="77777777" w:rsidR="00D45AC4" w:rsidRDefault="0027321D">
      <w:r>
        <w:t xml:space="preserve">Answer: </w:t>
      </w:r>
    </w:p>
    <w:p w14:paraId="0F8AF5DC" w14:textId="77777777" w:rsidR="00D45AC4" w:rsidRDefault="0027321D">
      <w:r>
        <w:rPr>
          <w:noProof/>
        </w:rPr>
        <w:drawing>
          <wp:inline distT="0" distB="0" distL="0" distR="0" wp14:anchorId="152C8936" wp14:editId="68988680">
            <wp:extent cx="6400800" cy="3328086"/>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6400800" cy="3328086"/>
                    </a:xfrm>
                    <a:prstGeom prst="rect">
                      <a:avLst/>
                    </a:prstGeom>
                  </pic:spPr>
                </pic:pic>
              </a:graphicData>
            </a:graphic>
          </wp:inline>
        </w:drawing>
      </w:r>
    </w:p>
    <w:p w14:paraId="6106BC35" w14:textId="77777777" w:rsidR="00D45AC4" w:rsidRDefault="00D45AC4"/>
    <w:p w14:paraId="5A6F1B70" w14:textId="77777777" w:rsidR="00D45AC4" w:rsidRDefault="0027321D">
      <w:pPr>
        <w:pStyle w:val="21"/>
      </w:pPr>
      <w:r>
        <w:lastRenderedPageBreak/>
        <w:t>Question 381 Topic 1</w:t>
      </w:r>
    </w:p>
    <w:p w14:paraId="737C7DE3" w14:textId="77777777" w:rsidR="00D45AC4" w:rsidRDefault="0027321D">
      <w:r>
        <w:t>What additional resource is required by an Azure virtual machine?</w:t>
      </w:r>
      <w:r>
        <w:br/>
      </w:r>
    </w:p>
    <w:p w14:paraId="09F66461" w14:textId="77777777" w:rsidR="00D45AC4" w:rsidRDefault="0027321D">
      <w:r>
        <w:t>A. a virtual network</w:t>
      </w:r>
    </w:p>
    <w:p w14:paraId="4C759AE7" w14:textId="77777777" w:rsidR="00D45AC4" w:rsidRDefault="0027321D">
      <w:r>
        <w:t>B. a service endpoint</w:t>
      </w:r>
    </w:p>
    <w:p w14:paraId="56C47C90" w14:textId="77777777" w:rsidR="00D45AC4" w:rsidRDefault="0027321D">
      <w:r>
        <w:t>C. Azure Firewall</w:t>
      </w:r>
    </w:p>
    <w:p w14:paraId="4AEB88B0" w14:textId="77777777" w:rsidR="00D45AC4" w:rsidRDefault="0027321D">
      <w:r>
        <w:t>D. a public IP address</w:t>
      </w:r>
    </w:p>
    <w:p w14:paraId="48E7A2C0" w14:textId="77777777" w:rsidR="00D45AC4" w:rsidRDefault="0027321D">
      <w:r>
        <w:t>Answer: A</w:t>
      </w:r>
    </w:p>
    <w:p w14:paraId="795B7F48" w14:textId="77777777" w:rsidR="00D45AC4" w:rsidRDefault="0027321D">
      <w:r>
        <w:t>Voted Answer: A</w:t>
      </w:r>
    </w:p>
    <w:p w14:paraId="462EDDB3" w14:textId="77777777" w:rsidR="00D45AC4" w:rsidRDefault="00D45AC4"/>
    <w:p w14:paraId="0EFBEF47" w14:textId="77777777" w:rsidR="00D45AC4" w:rsidRDefault="0027321D">
      <w:pPr>
        <w:pStyle w:val="21"/>
      </w:pPr>
      <w:r>
        <w:t>Question 382 Topic 1</w:t>
      </w:r>
    </w:p>
    <w:p w14:paraId="721722B3"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7C9B17CC" w14:textId="77777777" w:rsidR="00D45AC4" w:rsidRDefault="0027321D">
      <w:r>
        <w:rPr>
          <w:noProof/>
        </w:rPr>
        <w:drawing>
          <wp:inline distT="0" distB="0" distL="0" distR="0" wp14:anchorId="3E6CCAF2" wp14:editId="6EB275B6">
            <wp:extent cx="6400800" cy="3328086"/>
            <wp:effectExtent l="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6400800" cy="3328086"/>
                    </a:xfrm>
                    <a:prstGeom prst="rect">
                      <a:avLst/>
                    </a:prstGeom>
                  </pic:spPr>
                </pic:pic>
              </a:graphicData>
            </a:graphic>
          </wp:inline>
        </w:drawing>
      </w:r>
    </w:p>
    <w:p w14:paraId="64ECE72A" w14:textId="77777777" w:rsidR="00D45AC4" w:rsidRDefault="0027321D">
      <w:r>
        <w:br/>
      </w:r>
    </w:p>
    <w:p w14:paraId="6F6D3269" w14:textId="77777777" w:rsidR="00D45AC4" w:rsidRDefault="0027321D">
      <w:r>
        <w:lastRenderedPageBreak/>
        <w:t xml:space="preserve">Answer: </w:t>
      </w:r>
    </w:p>
    <w:p w14:paraId="4B33E586" w14:textId="77777777" w:rsidR="00D45AC4" w:rsidRDefault="0027321D">
      <w:r>
        <w:rPr>
          <w:noProof/>
        </w:rPr>
        <w:drawing>
          <wp:inline distT="0" distB="0" distL="0" distR="0" wp14:anchorId="4F5AB21D" wp14:editId="656FEB0F">
            <wp:extent cx="6400800" cy="3328086"/>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6400800" cy="3328086"/>
                    </a:xfrm>
                    <a:prstGeom prst="rect">
                      <a:avLst/>
                    </a:prstGeom>
                  </pic:spPr>
                </pic:pic>
              </a:graphicData>
            </a:graphic>
          </wp:inline>
        </w:drawing>
      </w:r>
    </w:p>
    <w:p w14:paraId="20F9176E" w14:textId="77777777" w:rsidR="00D45AC4" w:rsidRDefault="00D45AC4"/>
    <w:p w14:paraId="0F0490F5" w14:textId="77777777" w:rsidR="00D45AC4" w:rsidRDefault="0027321D">
      <w:pPr>
        <w:pStyle w:val="21"/>
      </w:pPr>
      <w:r>
        <w:t>Question 383 Topic 1</w:t>
      </w:r>
    </w:p>
    <w:p w14:paraId="3D39D11C" w14:textId="77777777" w:rsidR="00D45AC4" w:rsidRDefault="0027321D">
      <w:r>
        <w:t>How many copies of data are maintained by an Azure Storage account that uses geo-redundant storage (GRS)?</w:t>
      </w:r>
      <w:r>
        <w:br/>
      </w:r>
    </w:p>
    <w:p w14:paraId="6E17EB4C" w14:textId="77777777" w:rsidR="00D45AC4" w:rsidRDefault="0027321D">
      <w:r>
        <w:t>A. 3</w:t>
      </w:r>
    </w:p>
    <w:p w14:paraId="26AAB16E" w14:textId="77777777" w:rsidR="00D45AC4" w:rsidRDefault="0027321D">
      <w:r>
        <w:t>B. 4</w:t>
      </w:r>
    </w:p>
    <w:p w14:paraId="7D65954F" w14:textId="77777777" w:rsidR="00D45AC4" w:rsidRDefault="0027321D">
      <w:r>
        <w:t>C. 6</w:t>
      </w:r>
    </w:p>
    <w:p w14:paraId="3D1DFB6C" w14:textId="77777777" w:rsidR="00D45AC4" w:rsidRDefault="0027321D">
      <w:r>
        <w:t>D. 9</w:t>
      </w:r>
    </w:p>
    <w:p w14:paraId="424344A9" w14:textId="77777777" w:rsidR="00D45AC4" w:rsidRDefault="0027321D">
      <w:r>
        <w:t>Answer: C</w:t>
      </w:r>
    </w:p>
    <w:p w14:paraId="29ADECD9" w14:textId="77777777" w:rsidR="00D45AC4" w:rsidRDefault="0027321D">
      <w:r>
        <w:t>Voted Answer: C</w:t>
      </w:r>
    </w:p>
    <w:p w14:paraId="1064186D" w14:textId="77777777" w:rsidR="00D45AC4" w:rsidRDefault="00D45AC4"/>
    <w:p w14:paraId="6B09CE09" w14:textId="77777777" w:rsidR="00D45AC4" w:rsidRDefault="0027321D">
      <w:pPr>
        <w:pStyle w:val="21"/>
      </w:pPr>
      <w:r>
        <w:t>Question 384 Topic 1</w:t>
      </w:r>
    </w:p>
    <w:p w14:paraId="72321133" w14:textId="77777777" w:rsidR="00D45AC4" w:rsidRDefault="0027321D">
      <w:r>
        <w:t>What is used to grant permission to Azure Virtual Desktop resources?</w:t>
      </w:r>
      <w:r>
        <w:br/>
      </w:r>
    </w:p>
    <w:p w14:paraId="05CABAF5" w14:textId="77777777" w:rsidR="00D45AC4" w:rsidRDefault="0027321D">
      <w:r>
        <w:t>A. tags</w:t>
      </w:r>
    </w:p>
    <w:p w14:paraId="4D72EBFF" w14:textId="77777777" w:rsidR="00D45AC4" w:rsidRDefault="0027321D">
      <w:r>
        <w:lastRenderedPageBreak/>
        <w:t>B. role-based access control (RBAC) roles</w:t>
      </w:r>
    </w:p>
    <w:p w14:paraId="4CD468CF" w14:textId="77777777" w:rsidR="00D45AC4" w:rsidRDefault="0027321D">
      <w:r>
        <w:t>C. resource groups</w:t>
      </w:r>
    </w:p>
    <w:p w14:paraId="0BC59881" w14:textId="77777777" w:rsidR="00D45AC4" w:rsidRDefault="0027321D">
      <w:r>
        <w:t>D. application security groups</w:t>
      </w:r>
    </w:p>
    <w:p w14:paraId="36785565" w14:textId="77777777" w:rsidR="00D45AC4" w:rsidRDefault="0027321D">
      <w:r>
        <w:t>Answer: B</w:t>
      </w:r>
    </w:p>
    <w:p w14:paraId="4170D6F0" w14:textId="77777777" w:rsidR="00D45AC4" w:rsidRDefault="0027321D">
      <w:r>
        <w:t>Voted Answer: B</w:t>
      </w:r>
    </w:p>
    <w:p w14:paraId="20F28776" w14:textId="77777777" w:rsidR="00D45AC4" w:rsidRDefault="00D45AC4"/>
    <w:p w14:paraId="13437E48" w14:textId="77777777" w:rsidR="00D45AC4" w:rsidRDefault="0027321D">
      <w:pPr>
        <w:pStyle w:val="21"/>
      </w:pPr>
      <w:r>
        <w:t>Question 385 Topic 1</w:t>
      </w:r>
    </w:p>
    <w:p w14:paraId="1F503D6A" w14:textId="77777777" w:rsidR="00D45AC4" w:rsidRDefault="0027321D">
      <w:r>
        <w:t>HOTSPOT -</w:t>
      </w:r>
      <w:r>
        <w:br/>
        <w:t>For each of the following statements, select Yes if the statement is true. Otherwise, select No.</w:t>
      </w:r>
      <w:r>
        <w:br/>
        <w:t>NOTE: Each correct selection is worth one point.</w:t>
      </w:r>
      <w:r>
        <w:br/>
        <w:t>Hot Area:</w:t>
      </w:r>
      <w:r>
        <w:br/>
      </w:r>
    </w:p>
    <w:p w14:paraId="6450DA41" w14:textId="77777777" w:rsidR="00D45AC4" w:rsidRDefault="0027321D">
      <w:r>
        <w:rPr>
          <w:noProof/>
        </w:rPr>
        <w:drawing>
          <wp:inline distT="0" distB="0" distL="0" distR="0" wp14:anchorId="11998734" wp14:editId="49E486D2">
            <wp:extent cx="6400800" cy="1967105"/>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6400800" cy="1967105"/>
                    </a:xfrm>
                    <a:prstGeom prst="rect">
                      <a:avLst/>
                    </a:prstGeom>
                  </pic:spPr>
                </pic:pic>
              </a:graphicData>
            </a:graphic>
          </wp:inline>
        </w:drawing>
      </w:r>
    </w:p>
    <w:p w14:paraId="0CD1EC26" w14:textId="77777777" w:rsidR="00D45AC4" w:rsidRDefault="0027321D">
      <w:r>
        <w:br/>
      </w:r>
    </w:p>
    <w:p w14:paraId="6C5D1CEF" w14:textId="77777777" w:rsidR="00D45AC4" w:rsidRDefault="0027321D">
      <w:r>
        <w:t xml:space="preserve">Answer: </w:t>
      </w:r>
    </w:p>
    <w:p w14:paraId="4B2BE054" w14:textId="77777777" w:rsidR="00D45AC4" w:rsidRDefault="0027321D">
      <w:r>
        <w:rPr>
          <w:noProof/>
        </w:rPr>
        <w:drawing>
          <wp:inline distT="0" distB="0" distL="0" distR="0" wp14:anchorId="5F14F137" wp14:editId="4176BD65">
            <wp:extent cx="6400800" cy="1967105"/>
            <wp:effectExtent l="0" t="0" r="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6400800" cy="1967105"/>
                    </a:xfrm>
                    <a:prstGeom prst="rect">
                      <a:avLst/>
                    </a:prstGeom>
                  </pic:spPr>
                </pic:pic>
              </a:graphicData>
            </a:graphic>
          </wp:inline>
        </w:drawing>
      </w:r>
    </w:p>
    <w:p w14:paraId="6D49D8BF" w14:textId="77777777" w:rsidR="00D45AC4" w:rsidRDefault="00D45AC4"/>
    <w:p w14:paraId="450CF63F" w14:textId="77777777" w:rsidR="00D45AC4" w:rsidRDefault="0027321D">
      <w:pPr>
        <w:pStyle w:val="21"/>
      </w:pPr>
      <w:r>
        <w:t>Question 386 Topic 1</w:t>
      </w:r>
    </w:p>
    <w:p w14:paraId="1D4FA73B" w14:textId="77777777" w:rsidR="00D45AC4" w:rsidRDefault="0027321D">
      <w:r>
        <w:t>DRAG DROP</w:t>
      </w:r>
      <w:r>
        <w:br/>
        <w:t xml:space="preserve"> -</w:t>
      </w:r>
      <w:r>
        <w:br/>
        <w:t>Match the cloud computing benefits to the appropriate requirements.</w:t>
      </w:r>
      <w:r>
        <w:br/>
      </w:r>
      <w:r>
        <w:t>To answer, drag the appropriate benefit from the column on the left to its requirement on the right. Each benefit may be used once, more than once, or not at all.</w:t>
      </w:r>
      <w:r>
        <w:br/>
        <w:t>NOTE: Each correct match is worth one point.</w:t>
      </w:r>
      <w:r>
        <w:br/>
      </w:r>
    </w:p>
    <w:p w14:paraId="13CF3BD5" w14:textId="77777777" w:rsidR="00D45AC4" w:rsidRDefault="0027321D">
      <w:r>
        <w:rPr>
          <w:noProof/>
        </w:rPr>
        <w:drawing>
          <wp:inline distT="0" distB="0" distL="0" distR="0" wp14:anchorId="034CB38C" wp14:editId="3090ABE5">
            <wp:extent cx="6400800" cy="2197493"/>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2"/>
                    <a:stretch>
                      <a:fillRect/>
                    </a:stretch>
                  </pic:blipFill>
                  <pic:spPr>
                    <a:xfrm>
                      <a:off x="0" y="0"/>
                      <a:ext cx="6400800" cy="2197493"/>
                    </a:xfrm>
                    <a:prstGeom prst="rect">
                      <a:avLst/>
                    </a:prstGeom>
                  </pic:spPr>
                </pic:pic>
              </a:graphicData>
            </a:graphic>
          </wp:inline>
        </w:drawing>
      </w:r>
    </w:p>
    <w:p w14:paraId="1037131A" w14:textId="77777777" w:rsidR="00D45AC4" w:rsidRDefault="0027321D">
      <w:r>
        <w:t xml:space="preserve">Answer: </w:t>
      </w:r>
    </w:p>
    <w:p w14:paraId="2BE4932E" w14:textId="77777777" w:rsidR="00D45AC4" w:rsidRDefault="0027321D">
      <w:r>
        <w:rPr>
          <w:noProof/>
        </w:rPr>
        <w:drawing>
          <wp:inline distT="0" distB="0" distL="0" distR="0" wp14:anchorId="391F4636" wp14:editId="7FD5642C">
            <wp:extent cx="4124325" cy="1685925"/>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4124325" cy="1685925"/>
                    </a:xfrm>
                    <a:prstGeom prst="rect">
                      <a:avLst/>
                    </a:prstGeom>
                  </pic:spPr>
                </pic:pic>
              </a:graphicData>
            </a:graphic>
          </wp:inline>
        </w:drawing>
      </w:r>
    </w:p>
    <w:p w14:paraId="7AEF112B" w14:textId="77777777" w:rsidR="00D45AC4" w:rsidRDefault="00D45AC4"/>
    <w:p w14:paraId="40728712" w14:textId="77777777" w:rsidR="00D45AC4" w:rsidRDefault="0027321D">
      <w:pPr>
        <w:pStyle w:val="21"/>
      </w:pPr>
      <w:r>
        <w:t>Question 387 Topic 1</w:t>
      </w:r>
    </w:p>
    <w:p w14:paraId="04B49F79" w14:textId="77777777" w:rsidR="00D45AC4" w:rsidRDefault="0027321D">
      <w:r>
        <w:t>DRAG DROP</w:t>
      </w:r>
      <w:r>
        <w:br/>
        <w:t xml:space="preserve"> -</w:t>
      </w:r>
      <w:r>
        <w:br/>
        <w:t>Match the Azure services to the appropriate descriptions.</w:t>
      </w:r>
      <w:r>
        <w:br/>
        <w:t>To answer, drag the appropriate service from the column on the left to its description on the right. Each service may be used once, more than once, or not at all.</w:t>
      </w:r>
      <w:r>
        <w:br/>
      </w:r>
      <w:r>
        <w:lastRenderedPageBreak/>
        <w:t>NOTE: Each correct match is worth one point.</w:t>
      </w:r>
      <w:r>
        <w:br/>
      </w:r>
    </w:p>
    <w:p w14:paraId="2056A7F2" w14:textId="77777777" w:rsidR="00D45AC4" w:rsidRDefault="0027321D">
      <w:r>
        <w:rPr>
          <w:noProof/>
        </w:rPr>
        <w:drawing>
          <wp:inline distT="0" distB="0" distL="0" distR="0" wp14:anchorId="3870F507" wp14:editId="6074EFEC">
            <wp:extent cx="6400800" cy="1600200"/>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6400800" cy="1600200"/>
                    </a:xfrm>
                    <a:prstGeom prst="rect">
                      <a:avLst/>
                    </a:prstGeom>
                  </pic:spPr>
                </pic:pic>
              </a:graphicData>
            </a:graphic>
          </wp:inline>
        </w:drawing>
      </w:r>
    </w:p>
    <w:p w14:paraId="3775B13A" w14:textId="77777777" w:rsidR="00D45AC4" w:rsidRDefault="0027321D">
      <w:r>
        <w:t xml:space="preserve">Answer: </w:t>
      </w:r>
    </w:p>
    <w:p w14:paraId="391CCE65" w14:textId="77777777" w:rsidR="00D45AC4" w:rsidRDefault="0027321D">
      <w:r>
        <w:rPr>
          <w:noProof/>
        </w:rPr>
        <w:drawing>
          <wp:inline distT="0" distB="0" distL="0" distR="0" wp14:anchorId="01251D89" wp14:editId="07EABA5C">
            <wp:extent cx="4457700" cy="1200150"/>
            <wp:effectExtent l="0" t="0" r="0" b="0"/>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4457700" cy="1200150"/>
                    </a:xfrm>
                    <a:prstGeom prst="rect">
                      <a:avLst/>
                    </a:prstGeom>
                  </pic:spPr>
                </pic:pic>
              </a:graphicData>
            </a:graphic>
          </wp:inline>
        </w:drawing>
      </w:r>
    </w:p>
    <w:p w14:paraId="2126C7BE" w14:textId="77777777" w:rsidR="00D45AC4" w:rsidRDefault="00D45AC4"/>
    <w:p w14:paraId="67C98FB3" w14:textId="77777777" w:rsidR="00D45AC4" w:rsidRDefault="0027321D">
      <w:pPr>
        <w:pStyle w:val="21"/>
      </w:pPr>
      <w:r>
        <w:t>Question 388 Topic 1</w:t>
      </w:r>
    </w:p>
    <w:p w14:paraId="3A9AB166" w14:textId="77777777" w:rsidR="00D45AC4" w:rsidRDefault="0027321D">
      <w:r>
        <w:t>HOTSPOT</w:t>
      </w:r>
      <w:r>
        <w:br/>
        <w:t xml:space="preserve"> -</w:t>
      </w:r>
      <w:r>
        <w:br/>
        <w:t>Select the answer that correctly completes the sentence.</w:t>
      </w:r>
      <w:r>
        <w:br/>
      </w:r>
    </w:p>
    <w:p w14:paraId="5B947B0F" w14:textId="77777777" w:rsidR="00D45AC4" w:rsidRDefault="0027321D">
      <w:r>
        <w:rPr>
          <w:noProof/>
        </w:rPr>
        <w:drawing>
          <wp:inline distT="0" distB="0" distL="0" distR="0" wp14:anchorId="52FC07A1" wp14:editId="29BD9746">
            <wp:extent cx="6400800" cy="2319033"/>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6400800" cy="2319033"/>
                    </a:xfrm>
                    <a:prstGeom prst="rect">
                      <a:avLst/>
                    </a:prstGeom>
                  </pic:spPr>
                </pic:pic>
              </a:graphicData>
            </a:graphic>
          </wp:inline>
        </w:drawing>
      </w:r>
    </w:p>
    <w:p w14:paraId="6A41C297" w14:textId="77777777" w:rsidR="00D45AC4" w:rsidRDefault="0027321D">
      <w:r>
        <w:t xml:space="preserve">Answer: </w:t>
      </w:r>
    </w:p>
    <w:p w14:paraId="77D31A61" w14:textId="77777777" w:rsidR="00D45AC4" w:rsidRDefault="0027321D">
      <w:r>
        <w:rPr>
          <w:noProof/>
        </w:rPr>
        <w:lastRenderedPageBreak/>
        <w:drawing>
          <wp:inline distT="0" distB="0" distL="0" distR="0" wp14:anchorId="69612A40" wp14:editId="4F9EC093">
            <wp:extent cx="5724525" cy="2076450"/>
            <wp:effectExtent l="0" t="0" r="0"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5724525" cy="2076450"/>
                    </a:xfrm>
                    <a:prstGeom prst="rect">
                      <a:avLst/>
                    </a:prstGeom>
                  </pic:spPr>
                </pic:pic>
              </a:graphicData>
            </a:graphic>
          </wp:inline>
        </w:drawing>
      </w:r>
    </w:p>
    <w:p w14:paraId="78A80148" w14:textId="77777777" w:rsidR="00D45AC4" w:rsidRDefault="00D45AC4"/>
    <w:p w14:paraId="604625B5" w14:textId="77777777" w:rsidR="00D45AC4" w:rsidRDefault="0027321D">
      <w:pPr>
        <w:pStyle w:val="21"/>
      </w:pPr>
      <w:r>
        <w:t>Question 389 Topic 1</w:t>
      </w:r>
    </w:p>
    <w:p w14:paraId="7E218903" w14:textId="77777777" w:rsidR="00D45AC4" w:rsidRDefault="0027321D">
      <w:r>
        <w:t>Which cloud service model minimizes the management responsibility of a customer?</w:t>
      </w:r>
    </w:p>
    <w:p w14:paraId="67922662" w14:textId="77777777" w:rsidR="00D45AC4" w:rsidRDefault="0027321D">
      <w:r>
        <w:t>A. infrastructure as a service (IaaS)</w:t>
      </w:r>
    </w:p>
    <w:p w14:paraId="6CD765D3" w14:textId="77777777" w:rsidR="00D45AC4" w:rsidRDefault="0027321D">
      <w:r>
        <w:t>B. platform as a service (PaaS)</w:t>
      </w:r>
    </w:p>
    <w:p w14:paraId="1E6A42E5" w14:textId="77777777" w:rsidR="00D45AC4" w:rsidRDefault="0027321D">
      <w:r>
        <w:t>C. software as a service (SaaS)</w:t>
      </w:r>
    </w:p>
    <w:p w14:paraId="6D950CC0" w14:textId="77777777" w:rsidR="00D45AC4" w:rsidRDefault="0027321D">
      <w:r>
        <w:t>Answer: C</w:t>
      </w:r>
    </w:p>
    <w:p w14:paraId="0A171F7C" w14:textId="77777777" w:rsidR="00D45AC4" w:rsidRDefault="0027321D">
      <w:r>
        <w:t>Voted Answer: C</w:t>
      </w:r>
    </w:p>
    <w:p w14:paraId="341F83BB" w14:textId="77777777" w:rsidR="00D45AC4" w:rsidRDefault="00D45AC4"/>
    <w:p w14:paraId="380D72CD" w14:textId="77777777" w:rsidR="00D45AC4" w:rsidRDefault="0027321D">
      <w:pPr>
        <w:pStyle w:val="21"/>
      </w:pPr>
      <w:r>
        <w:t>Question 390 Topic 1</w:t>
      </w:r>
    </w:p>
    <w:p w14:paraId="76FA0274" w14:textId="77777777" w:rsidR="00D45AC4" w:rsidRDefault="0027321D">
      <w:r>
        <w:t>DRAG DROP -</w:t>
      </w:r>
      <w:r>
        <w:br/>
        <w:t>You need to identify a customer’s level of shared responsibility based on the cloud service model.</w:t>
      </w:r>
      <w:r>
        <w:br/>
        <w:t>In which order should you list each model from most customer responsibility to least customer responsibility? To answer, move all models from the list of models to the answer area and arrange them in the correct order.</w:t>
      </w:r>
      <w:r>
        <w:br/>
      </w:r>
    </w:p>
    <w:p w14:paraId="703D1021" w14:textId="77777777" w:rsidR="00D45AC4" w:rsidRDefault="0027321D">
      <w:r>
        <w:rPr>
          <w:noProof/>
        </w:rPr>
        <w:drawing>
          <wp:inline distT="0" distB="0" distL="0" distR="0" wp14:anchorId="184EB3C0" wp14:editId="1E529941">
            <wp:extent cx="5562600" cy="1676400"/>
            <wp:effectExtent l="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562600" cy="1676400"/>
                    </a:xfrm>
                    <a:prstGeom prst="rect">
                      <a:avLst/>
                    </a:prstGeom>
                  </pic:spPr>
                </pic:pic>
              </a:graphicData>
            </a:graphic>
          </wp:inline>
        </w:drawing>
      </w:r>
    </w:p>
    <w:p w14:paraId="71A0A2B8" w14:textId="77777777" w:rsidR="00D45AC4" w:rsidRDefault="0027321D">
      <w:r>
        <w:lastRenderedPageBreak/>
        <w:t xml:space="preserve">Answer: </w:t>
      </w:r>
    </w:p>
    <w:p w14:paraId="3A8F59DD" w14:textId="77777777" w:rsidR="00D45AC4" w:rsidRDefault="0027321D">
      <w:r>
        <w:rPr>
          <w:noProof/>
        </w:rPr>
        <w:drawing>
          <wp:inline distT="0" distB="0" distL="0" distR="0" wp14:anchorId="61CE178C" wp14:editId="3A6A33E5">
            <wp:extent cx="2381250" cy="1409700"/>
            <wp:effectExtent l="0" t="0" r="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2381250" cy="1409700"/>
                    </a:xfrm>
                    <a:prstGeom prst="rect">
                      <a:avLst/>
                    </a:prstGeom>
                  </pic:spPr>
                </pic:pic>
              </a:graphicData>
            </a:graphic>
          </wp:inline>
        </w:drawing>
      </w:r>
    </w:p>
    <w:p w14:paraId="28775837" w14:textId="77777777" w:rsidR="00D45AC4" w:rsidRDefault="00D45AC4"/>
    <w:p w14:paraId="05800329" w14:textId="77777777" w:rsidR="00D45AC4" w:rsidRDefault="0027321D">
      <w:pPr>
        <w:pStyle w:val="21"/>
      </w:pPr>
      <w:r>
        <w:t>Question 391 Topic 1</w:t>
      </w:r>
    </w:p>
    <w:p w14:paraId="1B05F2D2" w14:textId="77777777" w:rsidR="00D45AC4" w:rsidRDefault="0027321D">
      <w:r>
        <w:t>HOTSPOT</w:t>
      </w:r>
      <w:r>
        <w:br/>
        <w:t xml:space="preserve"> -</w:t>
      </w:r>
      <w:r>
        <w:br/>
        <w:t>Select the answer that correctly completes the sentence.</w:t>
      </w:r>
      <w:r>
        <w:br/>
      </w:r>
    </w:p>
    <w:p w14:paraId="4E411B3C" w14:textId="77777777" w:rsidR="00D45AC4" w:rsidRDefault="0027321D">
      <w:r>
        <w:rPr>
          <w:noProof/>
        </w:rPr>
        <w:drawing>
          <wp:inline distT="0" distB="0" distL="0" distR="0" wp14:anchorId="1755B076" wp14:editId="4D5F514B">
            <wp:extent cx="6400800" cy="1056205"/>
            <wp:effectExtent l="0" t="0" r="0" b="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6400800" cy="1056205"/>
                    </a:xfrm>
                    <a:prstGeom prst="rect">
                      <a:avLst/>
                    </a:prstGeom>
                  </pic:spPr>
                </pic:pic>
              </a:graphicData>
            </a:graphic>
          </wp:inline>
        </w:drawing>
      </w:r>
    </w:p>
    <w:p w14:paraId="32BEA86F" w14:textId="77777777" w:rsidR="00D45AC4" w:rsidRDefault="0027321D">
      <w:r>
        <w:t xml:space="preserve">Answer: </w:t>
      </w:r>
    </w:p>
    <w:p w14:paraId="575089C8" w14:textId="77777777" w:rsidR="00D45AC4" w:rsidRDefault="0027321D">
      <w:r>
        <w:rPr>
          <w:noProof/>
        </w:rPr>
        <w:drawing>
          <wp:inline distT="0" distB="0" distL="0" distR="0" wp14:anchorId="5CBE8D73" wp14:editId="15456180">
            <wp:extent cx="5734050" cy="942975"/>
            <wp:effectExtent l="0" t="0" r="0"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5734050" cy="942975"/>
                    </a:xfrm>
                    <a:prstGeom prst="rect">
                      <a:avLst/>
                    </a:prstGeom>
                  </pic:spPr>
                </pic:pic>
              </a:graphicData>
            </a:graphic>
          </wp:inline>
        </w:drawing>
      </w:r>
    </w:p>
    <w:p w14:paraId="47C2A73B" w14:textId="77777777" w:rsidR="00D45AC4" w:rsidRDefault="00D45AC4"/>
    <w:p w14:paraId="119659A7" w14:textId="77777777" w:rsidR="00D45AC4" w:rsidRDefault="0027321D">
      <w:pPr>
        <w:pStyle w:val="21"/>
      </w:pPr>
      <w:r>
        <w:t>Question 392 Topic 1</w:t>
      </w:r>
    </w:p>
    <w:p w14:paraId="4FFA1FA1" w14:textId="77777777" w:rsidR="00D45AC4" w:rsidRDefault="0027321D">
      <w:r>
        <w:t>HOTSPOT</w:t>
      </w:r>
      <w:r>
        <w:br/>
        <w:t xml:space="preserve"> -</w:t>
      </w:r>
      <w:r>
        <w:br/>
      </w:r>
      <w:r>
        <w:t>Select the answer that correctly completes the sentence.</w:t>
      </w:r>
      <w:r>
        <w:br/>
      </w:r>
    </w:p>
    <w:p w14:paraId="499C33A9" w14:textId="77777777" w:rsidR="00D45AC4" w:rsidRDefault="0027321D">
      <w:r>
        <w:rPr>
          <w:noProof/>
        </w:rPr>
        <w:lastRenderedPageBreak/>
        <w:drawing>
          <wp:inline distT="0" distB="0" distL="0" distR="0" wp14:anchorId="21BA347B" wp14:editId="7F7C295F">
            <wp:extent cx="6400800" cy="1821148"/>
            <wp:effectExtent l="0" t="0" r="0" b="0"/>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2"/>
                    <a:stretch>
                      <a:fillRect/>
                    </a:stretch>
                  </pic:blipFill>
                  <pic:spPr>
                    <a:xfrm>
                      <a:off x="0" y="0"/>
                      <a:ext cx="6400800" cy="1821148"/>
                    </a:xfrm>
                    <a:prstGeom prst="rect">
                      <a:avLst/>
                    </a:prstGeom>
                  </pic:spPr>
                </pic:pic>
              </a:graphicData>
            </a:graphic>
          </wp:inline>
        </w:drawing>
      </w:r>
    </w:p>
    <w:p w14:paraId="0876C1E0" w14:textId="77777777" w:rsidR="00D45AC4" w:rsidRDefault="0027321D">
      <w:r>
        <w:t xml:space="preserve">Answer: </w:t>
      </w:r>
    </w:p>
    <w:p w14:paraId="4EF85BEE" w14:textId="77777777" w:rsidR="00D45AC4" w:rsidRDefault="0027321D">
      <w:r>
        <w:rPr>
          <w:noProof/>
        </w:rPr>
        <w:drawing>
          <wp:inline distT="0" distB="0" distL="0" distR="0" wp14:anchorId="594C27C8" wp14:editId="599F10AD">
            <wp:extent cx="5734050" cy="1628775"/>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5734050" cy="1628775"/>
                    </a:xfrm>
                    <a:prstGeom prst="rect">
                      <a:avLst/>
                    </a:prstGeom>
                  </pic:spPr>
                </pic:pic>
              </a:graphicData>
            </a:graphic>
          </wp:inline>
        </w:drawing>
      </w:r>
    </w:p>
    <w:p w14:paraId="28EBA416" w14:textId="77777777" w:rsidR="00D45AC4" w:rsidRDefault="00D45AC4"/>
    <w:p w14:paraId="7302A5AC" w14:textId="77777777" w:rsidR="00D45AC4" w:rsidRDefault="0027321D">
      <w:pPr>
        <w:pStyle w:val="21"/>
      </w:pPr>
      <w:r>
        <w:t>Question 393 Topic 1</w:t>
      </w:r>
    </w:p>
    <w:p w14:paraId="479AB4D7" w14:textId="77777777" w:rsidR="00D45AC4" w:rsidRDefault="0027321D">
      <w:r>
        <w:t>HOTSPOT</w:t>
      </w:r>
      <w:r>
        <w:br/>
        <w:t xml:space="preserve"> -</w:t>
      </w:r>
      <w:r>
        <w:br/>
        <w:t>Select the answer that correctly completes the sentence.</w:t>
      </w:r>
      <w:r>
        <w:br/>
      </w:r>
    </w:p>
    <w:p w14:paraId="1518719A" w14:textId="77777777" w:rsidR="00D45AC4" w:rsidRDefault="0027321D">
      <w:r>
        <w:rPr>
          <w:noProof/>
        </w:rPr>
        <w:drawing>
          <wp:inline distT="0" distB="0" distL="0" distR="0" wp14:anchorId="464FA1B3" wp14:editId="77FB3C98">
            <wp:extent cx="6400800" cy="2121746"/>
            <wp:effectExtent l="0" t="0" r="0" b="0"/>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6400800" cy="2121746"/>
                    </a:xfrm>
                    <a:prstGeom prst="rect">
                      <a:avLst/>
                    </a:prstGeom>
                  </pic:spPr>
                </pic:pic>
              </a:graphicData>
            </a:graphic>
          </wp:inline>
        </w:drawing>
      </w:r>
    </w:p>
    <w:p w14:paraId="65CADE16" w14:textId="77777777" w:rsidR="00D45AC4" w:rsidRDefault="0027321D">
      <w:r>
        <w:t xml:space="preserve">Answer: </w:t>
      </w:r>
    </w:p>
    <w:p w14:paraId="32B6D439" w14:textId="77777777" w:rsidR="00D45AC4" w:rsidRDefault="0027321D">
      <w:r>
        <w:rPr>
          <w:noProof/>
        </w:rPr>
        <w:lastRenderedPageBreak/>
        <w:drawing>
          <wp:inline distT="0" distB="0" distL="0" distR="0" wp14:anchorId="7C509AFC" wp14:editId="3B56BAD8">
            <wp:extent cx="5734050" cy="1895474"/>
            <wp:effectExtent l="0" t="0" r="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5"/>
                    <a:stretch>
                      <a:fillRect/>
                    </a:stretch>
                  </pic:blipFill>
                  <pic:spPr>
                    <a:xfrm>
                      <a:off x="0" y="0"/>
                      <a:ext cx="5734050" cy="1895474"/>
                    </a:xfrm>
                    <a:prstGeom prst="rect">
                      <a:avLst/>
                    </a:prstGeom>
                  </pic:spPr>
                </pic:pic>
              </a:graphicData>
            </a:graphic>
          </wp:inline>
        </w:drawing>
      </w:r>
    </w:p>
    <w:p w14:paraId="2AF86D91" w14:textId="77777777" w:rsidR="00D45AC4" w:rsidRDefault="00D45AC4"/>
    <w:p w14:paraId="17902BDF" w14:textId="77777777" w:rsidR="00D45AC4" w:rsidRDefault="0027321D">
      <w:pPr>
        <w:pStyle w:val="21"/>
      </w:pPr>
      <w:r>
        <w:t>Question 394 Topic 1</w:t>
      </w:r>
    </w:p>
    <w:p w14:paraId="10EFB579"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5711A3EB" w14:textId="77777777" w:rsidR="00D45AC4" w:rsidRDefault="0027321D">
      <w:r>
        <w:rPr>
          <w:noProof/>
        </w:rPr>
        <w:drawing>
          <wp:inline distT="0" distB="0" distL="0" distR="0" wp14:anchorId="094ACFB5" wp14:editId="160F0110">
            <wp:extent cx="6400800" cy="2668672"/>
            <wp:effectExtent l="0" t="0" r="0" b="0"/>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6"/>
                    <a:stretch>
                      <a:fillRect/>
                    </a:stretch>
                  </pic:blipFill>
                  <pic:spPr>
                    <a:xfrm>
                      <a:off x="0" y="0"/>
                      <a:ext cx="6400800" cy="2668672"/>
                    </a:xfrm>
                    <a:prstGeom prst="rect">
                      <a:avLst/>
                    </a:prstGeom>
                  </pic:spPr>
                </pic:pic>
              </a:graphicData>
            </a:graphic>
          </wp:inline>
        </w:drawing>
      </w:r>
    </w:p>
    <w:p w14:paraId="5ACA5AB7" w14:textId="77777777" w:rsidR="00D45AC4" w:rsidRDefault="0027321D">
      <w:r>
        <w:t xml:space="preserve">Answer: </w:t>
      </w:r>
    </w:p>
    <w:p w14:paraId="20071159" w14:textId="77777777" w:rsidR="00D45AC4" w:rsidRDefault="0027321D">
      <w:r>
        <w:rPr>
          <w:noProof/>
        </w:rPr>
        <w:lastRenderedPageBreak/>
        <w:drawing>
          <wp:inline distT="0" distB="0" distL="0" distR="0" wp14:anchorId="58A88007" wp14:editId="534475BE">
            <wp:extent cx="5734050" cy="2390775"/>
            <wp:effectExtent l="0" t="0" r="0" b="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7"/>
                    <a:stretch>
                      <a:fillRect/>
                    </a:stretch>
                  </pic:blipFill>
                  <pic:spPr>
                    <a:xfrm>
                      <a:off x="0" y="0"/>
                      <a:ext cx="5734050" cy="2390775"/>
                    </a:xfrm>
                    <a:prstGeom prst="rect">
                      <a:avLst/>
                    </a:prstGeom>
                  </pic:spPr>
                </pic:pic>
              </a:graphicData>
            </a:graphic>
          </wp:inline>
        </w:drawing>
      </w:r>
    </w:p>
    <w:p w14:paraId="4A314844" w14:textId="77777777" w:rsidR="00D45AC4" w:rsidRDefault="00D45AC4"/>
    <w:p w14:paraId="5FAE36BD" w14:textId="77777777" w:rsidR="00D45AC4" w:rsidRDefault="0027321D">
      <w:pPr>
        <w:pStyle w:val="21"/>
      </w:pPr>
      <w:r>
        <w:t>Question 395 Topic 1</w:t>
      </w:r>
    </w:p>
    <w:p w14:paraId="3976C8ED" w14:textId="77777777" w:rsidR="00D45AC4" w:rsidRDefault="0027321D">
      <w:r>
        <w:t>DRAG DROP</w:t>
      </w:r>
      <w:r>
        <w:br/>
        <w:t xml:space="preserve"> -</w:t>
      </w:r>
      <w:r>
        <w:br/>
        <w:t>Match the Azure storage services to the appropriate descriptions.</w:t>
      </w:r>
      <w:r>
        <w:br/>
        <w:t>To answer, drag the appropriate storage service from the column on the left to its description on the right. Each service may be used once, more than once, or not at all.</w:t>
      </w:r>
      <w:r>
        <w:br/>
        <w:t>NOTE: Each correct match is worth one point.</w:t>
      </w:r>
      <w:r>
        <w:br/>
      </w:r>
    </w:p>
    <w:p w14:paraId="1D0704E4" w14:textId="77777777" w:rsidR="00D45AC4" w:rsidRDefault="0027321D">
      <w:r>
        <w:rPr>
          <w:noProof/>
        </w:rPr>
        <w:drawing>
          <wp:inline distT="0" distB="0" distL="0" distR="0" wp14:anchorId="0465D4C4" wp14:editId="51A01568">
            <wp:extent cx="6400800" cy="1690524"/>
            <wp:effectExtent l="0" t="0" r="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8"/>
                    <a:stretch>
                      <a:fillRect/>
                    </a:stretch>
                  </pic:blipFill>
                  <pic:spPr>
                    <a:xfrm>
                      <a:off x="0" y="0"/>
                      <a:ext cx="6400800" cy="1690524"/>
                    </a:xfrm>
                    <a:prstGeom prst="rect">
                      <a:avLst/>
                    </a:prstGeom>
                  </pic:spPr>
                </pic:pic>
              </a:graphicData>
            </a:graphic>
          </wp:inline>
        </w:drawing>
      </w:r>
    </w:p>
    <w:p w14:paraId="31535BAC" w14:textId="77777777" w:rsidR="00D45AC4" w:rsidRDefault="0027321D">
      <w:r>
        <w:t xml:space="preserve">Answer: </w:t>
      </w:r>
    </w:p>
    <w:p w14:paraId="65F09BD7" w14:textId="77777777" w:rsidR="00D45AC4" w:rsidRDefault="0027321D">
      <w:r>
        <w:rPr>
          <w:noProof/>
        </w:rPr>
        <w:drawing>
          <wp:inline distT="0" distB="0" distL="0" distR="0" wp14:anchorId="05620516" wp14:editId="1C69C95A">
            <wp:extent cx="4152900" cy="1247775"/>
            <wp:effectExtent l="0" t="0" r="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9"/>
                    <a:stretch>
                      <a:fillRect/>
                    </a:stretch>
                  </pic:blipFill>
                  <pic:spPr>
                    <a:xfrm>
                      <a:off x="0" y="0"/>
                      <a:ext cx="4152900" cy="1247775"/>
                    </a:xfrm>
                    <a:prstGeom prst="rect">
                      <a:avLst/>
                    </a:prstGeom>
                  </pic:spPr>
                </pic:pic>
              </a:graphicData>
            </a:graphic>
          </wp:inline>
        </w:drawing>
      </w:r>
    </w:p>
    <w:p w14:paraId="5A977673" w14:textId="77777777" w:rsidR="00D45AC4" w:rsidRDefault="00D45AC4"/>
    <w:p w14:paraId="7FA7F077" w14:textId="77777777" w:rsidR="00D45AC4" w:rsidRDefault="0027321D">
      <w:pPr>
        <w:pStyle w:val="21"/>
      </w:pPr>
      <w:r>
        <w:t>Question 396 Topic 1</w:t>
      </w:r>
    </w:p>
    <w:p w14:paraId="68C10B80"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50E31A85" w14:textId="77777777" w:rsidR="00D45AC4" w:rsidRDefault="0027321D">
      <w:r>
        <w:rPr>
          <w:noProof/>
        </w:rPr>
        <w:drawing>
          <wp:inline distT="0" distB="0" distL="0" distR="0" wp14:anchorId="215E498E" wp14:editId="3938877B">
            <wp:extent cx="6400800" cy="2410614"/>
            <wp:effectExtent l="0" t="0" r="0"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0"/>
                    <a:stretch>
                      <a:fillRect/>
                    </a:stretch>
                  </pic:blipFill>
                  <pic:spPr>
                    <a:xfrm>
                      <a:off x="0" y="0"/>
                      <a:ext cx="6400800" cy="2410614"/>
                    </a:xfrm>
                    <a:prstGeom prst="rect">
                      <a:avLst/>
                    </a:prstGeom>
                  </pic:spPr>
                </pic:pic>
              </a:graphicData>
            </a:graphic>
          </wp:inline>
        </w:drawing>
      </w:r>
    </w:p>
    <w:p w14:paraId="337D452C" w14:textId="77777777" w:rsidR="00D45AC4" w:rsidRDefault="0027321D">
      <w:r>
        <w:t xml:space="preserve">Answer: </w:t>
      </w:r>
    </w:p>
    <w:p w14:paraId="67D36F31" w14:textId="77777777" w:rsidR="00D45AC4" w:rsidRDefault="0027321D">
      <w:r>
        <w:rPr>
          <w:noProof/>
        </w:rPr>
        <w:drawing>
          <wp:inline distT="0" distB="0" distL="0" distR="0" wp14:anchorId="48B24AAE" wp14:editId="7AE7DC9C">
            <wp:extent cx="5734050" cy="2162175"/>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5734050" cy="2162175"/>
                    </a:xfrm>
                    <a:prstGeom prst="rect">
                      <a:avLst/>
                    </a:prstGeom>
                  </pic:spPr>
                </pic:pic>
              </a:graphicData>
            </a:graphic>
          </wp:inline>
        </w:drawing>
      </w:r>
    </w:p>
    <w:p w14:paraId="355D8C35" w14:textId="77777777" w:rsidR="00D45AC4" w:rsidRDefault="00D45AC4"/>
    <w:p w14:paraId="60D8AC30" w14:textId="77777777" w:rsidR="00D45AC4" w:rsidRDefault="0027321D">
      <w:pPr>
        <w:pStyle w:val="21"/>
      </w:pPr>
      <w:r>
        <w:t>Question 397 Topic 1</w:t>
      </w:r>
    </w:p>
    <w:p w14:paraId="73528C98" w14:textId="77777777" w:rsidR="00D45AC4" w:rsidRDefault="0027321D">
      <w:r>
        <w:t>HOTSPOT</w:t>
      </w:r>
      <w:r>
        <w:br/>
        <w:t xml:space="preserve"> -</w:t>
      </w:r>
      <w:r>
        <w:br/>
      </w:r>
      <w:r>
        <w:t>Select the answer that correctly completes the sentence.</w:t>
      </w:r>
      <w:r>
        <w:br/>
      </w:r>
    </w:p>
    <w:p w14:paraId="40E89748" w14:textId="77777777" w:rsidR="00D45AC4" w:rsidRDefault="0027321D">
      <w:r>
        <w:rPr>
          <w:noProof/>
        </w:rPr>
        <w:lastRenderedPageBreak/>
        <w:drawing>
          <wp:inline distT="0" distB="0" distL="0" distR="0" wp14:anchorId="2C073FFD" wp14:editId="2D2E955E">
            <wp:extent cx="6400800" cy="171971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6400800" cy="1719710"/>
                    </a:xfrm>
                    <a:prstGeom prst="rect">
                      <a:avLst/>
                    </a:prstGeom>
                  </pic:spPr>
                </pic:pic>
              </a:graphicData>
            </a:graphic>
          </wp:inline>
        </w:drawing>
      </w:r>
    </w:p>
    <w:p w14:paraId="36008CEF" w14:textId="77777777" w:rsidR="00D45AC4" w:rsidRDefault="0027321D">
      <w:r>
        <w:t xml:space="preserve">Answer: </w:t>
      </w:r>
    </w:p>
    <w:p w14:paraId="4E2B7641" w14:textId="77777777" w:rsidR="00D45AC4" w:rsidRDefault="0027321D">
      <w:r>
        <w:rPr>
          <w:noProof/>
        </w:rPr>
        <w:drawing>
          <wp:inline distT="0" distB="0" distL="0" distR="0" wp14:anchorId="6F25036C" wp14:editId="7A0142FD">
            <wp:extent cx="5734050" cy="1543050"/>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5734050" cy="1543050"/>
                    </a:xfrm>
                    <a:prstGeom prst="rect">
                      <a:avLst/>
                    </a:prstGeom>
                  </pic:spPr>
                </pic:pic>
              </a:graphicData>
            </a:graphic>
          </wp:inline>
        </w:drawing>
      </w:r>
    </w:p>
    <w:p w14:paraId="746475C0" w14:textId="77777777" w:rsidR="00D45AC4" w:rsidRDefault="00D45AC4"/>
    <w:p w14:paraId="4D06344B" w14:textId="77777777" w:rsidR="00D45AC4" w:rsidRDefault="0027321D">
      <w:pPr>
        <w:pStyle w:val="21"/>
      </w:pPr>
      <w:r>
        <w:t>Question 398 Topic 1</w:t>
      </w:r>
    </w:p>
    <w:p w14:paraId="021110AB" w14:textId="77777777" w:rsidR="00D45AC4" w:rsidRDefault="0027321D">
      <w:r>
        <w:t>You have an Azure web app.</w:t>
      </w:r>
      <w:r>
        <w:br/>
        <w:t>You need to manage the settings of the web app from an iPhone.</w:t>
      </w:r>
      <w:r>
        <w:br/>
        <w:t>What are two Azure management tools that you can use? Each correct answer presents a complete solution.</w:t>
      </w:r>
      <w:r>
        <w:br/>
        <w:t>NOTE: Each correct selection is worth one point.</w:t>
      </w:r>
    </w:p>
    <w:p w14:paraId="63B9276B" w14:textId="77777777" w:rsidR="00D45AC4" w:rsidRDefault="0027321D">
      <w:r>
        <w:t>A. Windows PowerShell</w:t>
      </w:r>
    </w:p>
    <w:p w14:paraId="512A0FA9" w14:textId="77777777" w:rsidR="00D45AC4" w:rsidRDefault="0027321D">
      <w:r>
        <w:t>B. Azure Cloud Shell</w:t>
      </w:r>
    </w:p>
    <w:p w14:paraId="55A7A46E" w14:textId="77777777" w:rsidR="00D45AC4" w:rsidRDefault="0027321D">
      <w:r>
        <w:t>C. the Azure portal</w:t>
      </w:r>
    </w:p>
    <w:p w14:paraId="1B5BE83B" w14:textId="77777777" w:rsidR="00D45AC4" w:rsidRDefault="0027321D">
      <w:r>
        <w:t>D. Azure Storage Explorer</w:t>
      </w:r>
    </w:p>
    <w:p w14:paraId="2FE8D1DD" w14:textId="77777777" w:rsidR="00D45AC4" w:rsidRDefault="0027321D">
      <w:r>
        <w:t>Answer: BC</w:t>
      </w:r>
    </w:p>
    <w:p w14:paraId="11C7C821" w14:textId="77777777" w:rsidR="00D45AC4" w:rsidRDefault="0027321D">
      <w:r>
        <w:t>Voted Answer: BC</w:t>
      </w:r>
    </w:p>
    <w:p w14:paraId="38556059" w14:textId="77777777" w:rsidR="00D45AC4" w:rsidRDefault="00D45AC4"/>
    <w:p w14:paraId="3E5DFF50" w14:textId="77777777" w:rsidR="00D45AC4" w:rsidRDefault="0027321D">
      <w:pPr>
        <w:pStyle w:val="21"/>
      </w:pPr>
      <w:r>
        <w:t>Question 399 Topic 1</w:t>
      </w:r>
    </w:p>
    <w:p w14:paraId="371876C1" w14:textId="77777777" w:rsidR="00D45AC4" w:rsidRDefault="0027321D">
      <w:r>
        <w:t>HOTSPOT</w:t>
      </w:r>
      <w:r>
        <w:br/>
        <w:t xml:space="preserve"> -</w:t>
      </w:r>
      <w:r>
        <w:br/>
      </w:r>
      <w:r>
        <w:lastRenderedPageBreak/>
        <w:t>You need to create a new Azure file share.</w:t>
      </w:r>
      <w:r>
        <w:br/>
        <w:t>What should you use? To answer, select the service in the answer area.</w:t>
      </w:r>
      <w:r>
        <w:br/>
        <w:t>NOTE: Each correct selection is worth one point.</w:t>
      </w:r>
      <w:r>
        <w:br/>
      </w:r>
    </w:p>
    <w:p w14:paraId="4090AA06" w14:textId="77777777" w:rsidR="00D45AC4" w:rsidRDefault="0027321D">
      <w:r>
        <w:rPr>
          <w:noProof/>
        </w:rPr>
        <w:lastRenderedPageBreak/>
        <w:drawing>
          <wp:inline distT="0" distB="0" distL="0" distR="0" wp14:anchorId="1D73CE63" wp14:editId="7EC163C8">
            <wp:extent cx="5343525" cy="11496675"/>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5343525" cy="11496675"/>
                    </a:xfrm>
                    <a:prstGeom prst="rect">
                      <a:avLst/>
                    </a:prstGeom>
                  </pic:spPr>
                </pic:pic>
              </a:graphicData>
            </a:graphic>
          </wp:inline>
        </w:drawing>
      </w:r>
    </w:p>
    <w:p w14:paraId="08D76ED7" w14:textId="77777777" w:rsidR="00D45AC4" w:rsidRDefault="0027321D">
      <w:r>
        <w:lastRenderedPageBreak/>
        <w:t xml:space="preserve">Answer: </w:t>
      </w:r>
    </w:p>
    <w:p w14:paraId="4BC3EC98" w14:textId="77777777" w:rsidR="00D45AC4" w:rsidRDefault="0027321D">
      <w:r>
        <w:rPr>
          <w:noProof/>
        </w:rPr>
        <w:drawing>
          <wp:inline distT="0" distB="0" distL="0" distR="0" wp14:anchorId="5C1DFC38" wp14:editId="0561E742">
            <wp:extent cx="3419475" cy="7362825"/>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3419475" cy="7362825"/>
                    </a:xfrm>
                    <a:prstGeom prst="rect">
                      <a:avLst/>
                    </a:prstGeom>
                  </pic:spPr>
                </pic:pic>
              </a:graphicData>
            </a:graphic>
          </wp:inline>
        </w:drawing>
      </w:r>
    </w:p>
    <w:p w14:paraId="36586FCA" w14:textId="77777777" w:rsidR="00D45AC4" w:rsidRDefault="00D45AC4"/>
    <w:p w14:paraId="79C579C9" w14:textId="77777777" w:rsidR="00D45AC4" w:rsidRDefault="0027321D">
      <w:pPr>
        <w:pStyle w:val="21"/>
      </w:pPr>
      <w:r>
        <w:lastRenderedPageBreak/>
        <w:t>Question 400 Topic 1</w:t>
      </w:r>
    </w:p>
    <w:p w14:paraId="27DE1952"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0E7E17AA" w14:textId="77777777" w:rsidR="00D45AC4" w:rsidRDefault="0027321D">
      <w:r>
        <w:rPr>
          <w:noProof/>
        </w:rPr>
        <w:drawing>
          <wp:inline distT="0" distB="0" distL="0" distR="0" wp14:anchorId="17F18C92" wp14:editId="28AA7C5B">
            <wp:extent cx="6400800" cy="1746928"/>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6400800" cy="1746928"/>
                    </a:xfrm>
                    <a:prstGeom prst="rect">
                      <a:avLst/>
                    </a:prstGeom>
                  </pic:spPr>
                </pic:pic>
              </a:graphicData>
            </a:graphic>
          </wp:inline>
        </w:drawing>
      </w:r>
    </w:p>
    <w:p w14:paraId="165E8311" w14:textId="77777777" w:rsidR="00D45AC4" w:rsidRDefault="0027321D">
      <w:r>
        <w:t xml:space="preserve">Answer: </w:t>
      </w:r>
    </w:p>
    <w:p w14:paraId="42D6E064" w14:textId="77777777" w:rsidR="00D45AC4" w:rsidRDefault="0027321D">
      <w:r>
        <w:rPr>
          <w:noProof/>
        </w:rPr>
        <w:drawing>
          <wp:inline distT="0" distB="0" distL="0" distR="0" wp14:anchorId="2F717531" wp14:editId="2EA9B33E">
            <wp:extent cx="5734050" cy="156210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5734050" cy="1562100"/>
                    </a:xfrm>
                    <a:prstGeom prst="rect">
                      <a:avLst/>
                    </a:prstGeom>
                  </pic:spPr>
                </pic:pic>
              </a:graphicData>
            </a:graphic>
          </wp:inline>
        </w:drawing>
      </w:r>
    </w:p>
    <w:p w14:paraId="486B4587" w14:textId="77777777" w:rsidR="00D45AC4" w:rsidRDefault="00D45AC4"/>
    <w:p w14:paraId="565726C8" w14:textId="77777777" w:rsidR="00D45AC4" w:rsidRDefault="0027321D">
      <w:pPr>
        <w:pStyle w:val="21"/>
      </w:pPr>
      <w:r>
        <w:t>Question 401 Topic 1</w:t>
      </w:r>
    </w:p>
    <w:p w14:paraId="68779F38" w14:textId="77777777" w:rsidR="00D45AC4" w:rsidRDefault="0027321D">
      <w:r>
        <w:t>What should you use to prevent traffic from an Azure virtual network from being routed to an Azure Storage account via the internet?</w:t>
      </w:r>
    </w:p>
    <w:p w14:paraId="50241C02" w14:textId="77777777" w:rsidR="00D45AC4" w:rsidRDefault="0027321D">
      <w:r>
        <w:t>A. a network security group (NSG)</w:t>
      </w:r>
    </w:p>
    <w:p w14:paraId="14534B73" w14:textId="77777777" w:rsidR="00D45AC4" w:rsidRDefault="0027321D">
      <w:r>
        <w:t>B. a public endpoint</w:t>
      </w:r>
    </w:p>
    <w:p w14:paraId="5A8242A2" w14:textId="77777777" w:rsidR="00D45AC4" w:rsidRDefault="0027321D">
      <w:r>
        <w:t>C. Azure VPN Gateway</w:t>
      </w:r>
    </w:p>
    <w:p w14:paraId="5243221C" w14:textId="77777777" w:rsidR="00D45AC4" w:rsidRDefault="0027321D">
      <w:r>
        <w:t>D. a service endpoint</w:t>
      </w:r>
    </w:p>
    <w:p w14:paraId="74805D2B" w14:textId="77777777" w:rsidR="00D45AC4" w:rsidRDefault="0027321D">
      <w:r>
        <w:t>Answer: D</w:t>
      </w:r>
    </w:p>
    <w:p w14:paraId="7B832205" w14:textId="77777777" w:rsidR="00D45AC4" w:rsidRDefault="0027321D">
      <w:r>
        <w:t>Voted Answer: D</w:t>
      </w:r>
    </w:p>
    <w:p w14:paraId="70BD0D21" w14:textId="77777777" w:rsidR="00D45AC4" w:rsidRDefault="00D45AC4"/>
    <w:p w14:paraId="1FAD99CF" w14:textId="77777777" w:rsidR="00D45AC4" w:rsidRDefault="0027321D">
      <w:pPr>
        <w:pStyle w:val="21"/>
      </w:pPr>
      <w:r>
        <w:t>Question 402 Topic 1</w:t>
      </w:r>
    </w:p>
    <w:p w14:paraId="61F2668D" w14:textId="77777777" w:rsidR="00D45AC4" w:rsidRDefault="0027321D">
      <w:r>
        <w:t>Which service can replace a resource lock automatically if the lock is removed?</w:t>
      </w:r>
    </w:p>
    <w:p w14:paraId="2B550C96" w14:textId="77777777" w:rsidR="00D45AC4" w:rsidRDefault="0027321D">
      <w:r>
        <w:t>A. Azure Information Protection (AIP)</w:t>
      </w:r>
    </w:p>
    <w:p w14:paraId="78D09667" w14:textId="77777777" w:rsidR="00D45AC4" w:rsidRDefault="0027321D">
      <w:r>
        <w:t>B. Azure Blueprints</w:t>
      </w:r>
    </w:p>
    <w:p w14:paraId="7526EB4B" w14:textId="77777777" w:rsidR="00D45AC4" w:rsidRDefault="0027321D">
      <w:r>
        <w:t>C. Azure Backup</w:t>
      </w:r>
    </w:p>
    <w:p w14:paraId="711DA271" w14:textId="77777777" w:rsidR="00D45AC4" w:rsidRDefault="0027321D">
      <w:r>
        <w:t>D. Azure Advisor</w:t>
      </w:r>
    </w:p>
    <w:p w14:paraId="18EDAF2E" w14:textId="77777777" w:rsidR="00D45AC4" w:rsidRDefault="0027321D">
      <w:r>
        <w:t>Answer: B</w:t>
      </w:r>
    </w:p>
    <w:p w14:paraId="7166415D" w14:textId="77777777" w:rsidR="00D45AC4" w:rsidRDefault="0027321D">
      <w:r>
        <w:t>Voted Answer: B</w:t>
      </w:r>
    </w:p>
    <w:p w14:paraId="7AE67BD3" w14:textId="77777777" w:rsidR="00D45AC4" w:rsidRDefault="00D45AC4"/>
    <w:p w14:paraId="77295558" w14:textId="77777777" w:rsidR="00D45AC4" w:rsidRDefault="0027321D">
      <w:pPr>
        <w:pStyle w:val="21"/>
      </w:pPr>
      <w:r>
        <w:t>Question 403 Topic 1</w:t>
      </w:r>
    </w:p>
    <w:p w14:paraId="07BC0F60" w14:textId="77777777" w:rsidR="00D45AC4" w:rsidRDefault="0027321D">
      <w:r>
        <w:t>HOTSPOT</w:t>
      </w:r>
      <w:r>
        <w:br/>
        <w:t xml:space="preserve"> -</w:t>
      </w:r>
      <w:r>
        <w:br/>
        <w:t>You need to create a new user for an Azure subscription.</w:t>
      </w:r>
      <w:r>
        <w:br/>
        <w:t>What should you use? To answer, select the service in the answer area.</w:t>
      </w:r>
      <w:r>
        <w:br/>
        <w:t>NOTE: Each correct match is worth one point.</w:t>
      </w:r>
      <w:r>
        <w:br/>
      </w:r>
    </w:p>
    <w:p w14:paraId="54A699D6" w14:textId="77777777" w:rsidR="00D45AC4" w:rsidRDefault="0027321D">
      <w:r>
        <w:rPr>
          <w:noProof/>
        </w:rPr>
        <w:drawing>
          <wp:inline distT="0" distB="0" distL="0" distR="0" wp14:anchorId="3F4E0E37" wp14:editId="308432C4">
            <wp:extent cx="6400800" cy="2437354"/>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6400800" cy="2437354"/>
                    </a:xfrm>
                    <a:prstGeom prst="rect">
                      <a:avLst/>
                    </a:prstGeom>
                  </pic:spPr>
                </pic:pic>
              </a:graphicData>
            </a:graphic>
          </wp:inline>
        </w:drawing>
      </w:r>
    </w:p>
    <w:p w14:paraId="166876EB" w14:textId="77777777" w:rsidR="00D45AC4" w:rsidRDefault="0027321D">
      <w:r>
        <w:t xml:space="preserve">Answer: </w:t>
      </w:r>
    </w:p>
    <w:p w14:paraId="40A6D67C" w14:textId="77777777" w:rsidR="00D45AC4" w:rsidRDefault="0027321D">
      <w:r>
        <w:rPr>
          <w:noProof/>
        </w:rPr>
        <w:lastRenderedPageBreak/>
        <w:drawing>
          <wp:inline distT="0" distB="0" distL="0" distR="0" wp14:anchorId="5A9C5A6D" wp14:editId="3B45DD8B">
            <wp:extent cx="5734050" cy="2181225"/>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5734050" cy="2181225"/>
                    </a:xfrm>
                    <a:prstGeom prst="rect">
                      <a:avLst/>
                    </a:prstGeom>
                  </pic:spPr>
                </pic:pic>
              </a:graphicData>
            </a:graphic>
          </wp:inline>
        </w:drawing>
      </w:r>
    </w:p>
    <w:p w14:paraId="5B7F26F7" w14:textId="77777777" w:rsidR="00D45AC4" w:rsidRDefault="00D45AC4"/>
    <w:p w14:paraId="3806BC5B" w14:textId="77777777" w:rsidR="00D45AC4" w:rsidRDefault="0027321D">
      <w:pPr>
        <w:pStyle w:val="21"/>
      </w:pPr>
      <w:r>
        <w:t>Question 404 Topic 1</w:t>
      </w:r>
    </w:p>
    <w:p w14:paraId="7574B4BD" w14:textId="77777777" w:rsidR="00D45AC4" w:rsidRDefault="0027321D">
      <w:r>
        <w:t>HOTSPOT</w:t>
      </w:r>
      <w:r>
        <w:br/>
        <w:t xml:space="preserve"> -</w:t>
      </w:r>
      <w:r>
        <w:br/>
        <w:t>Select the answer that correctly completes the sentence.</w:t>
      </w:r>
      <w:r>
        <w:br/>
      </w:r>
    </w:p>
    <w:p w14:paraId="1946B405" w14:textId="77777777" w:rsidR="00D45AC4" w:rsidRDefault="0027321D">
      <w:r>
        <w:rPr>
          <w:noProof/>
        </w:rPr>
        <w:drawing>
          <wp:inline distT="0" distB="0" distL="0" distR="0" wp14:anchorId="0250DE17" wp14:editId="7364BB7E">
            <wp:extent cx="6400800" cy="2694657"/>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0"/>
                    <a:stretch>
                      <a:fillRect/>
                    </a:stretch>
                  </pic:blipFill>
                  <pic:spPr>
                    <a:xfrm>
                      <a:off x="0" y="0"/>
                      <a:ext cx="6400800" cy="2694657"/>
                    </a:xfrm>
                    <a:prstGeom prst="rect">
                      <a:avLst/>
                    </a:prstGeom>
                  </pic:spPr>
                </pic:pic>
              </a:graphicData>
            </a:graphic>
          </wp:inline>
        </w:drawing>
      </w:r>
    </w:p>
    <w:p w14:paraId="4874D2F2" w14:textId="77777777" w:rsidR="00D45AC4" w:rsidRDefault="0027321D">
      <w:r>
        <w:t xml:space="preserve">Answer: </w:t>
      </w:r>
    </w:p>
    <w:p w14:paraId="44CD716B" w14:textId="77777777" w:rsidR="00D45AC4" w:rsidRDefault="0027321D">
      <w:r>
        <w:rPr>
          <w:noProof/>
        </w:rPr>
        <w:lastRenderedPageBreak/>
        <w:drawing>
          <wp:inline distT="0" distB="0" distL="0" distR="0" wp14:anchorId="7A79D83E" wp14:editId="2F69C307">
            <wp:extent cx="5734050" cy="2409825"/>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1"/>
                    <a:stretch>
                      <a:fillRect/>
                    </a:stretch>
                  </pic:blipFill>
                  <pic:spPr>
                    <a:xfrm>
                      <a:off x="0" y="0"/>
                      <a:ext cx="5734050" cy="2409825"/>
                    </a:xfrm>
                    <a:prstGeom prst="rect">
                      <a:avLst/>
                    </a:prstGeom>
                  </pic:spPr>
                </pic:pic>
              </a:graphicData>
            </a:graphic>
          </wp:inline>
        </w:drawing>
      </w:r>
    </w:p>
    <w:p w14:paraId="1884F81B" w14:textId="77777777" w:rsidR="00D45AC4" w:rsidRDefault="00D45AC4"/>
    <w:p w14:paraId="402EDC4E" w14:textId="77777777" w:rsidR="00D45AC4" w:rsidRDefault="0027321D">
      <w:pPr>
        <w:pStyle w:val="21"/>
      </w:pPr>
      <w:r>
        <w:t>Question 405 Topic 1</w:t>
      </w:r>
    </w:p>
    <w:p w14:paraId="60C67486" w14:textId="77777777" w:rsidR="00D45AC4" w:rsidRDefault="0027321D">
      <w:r>
        <w:t>You plan to collect and analyze event details for five Azure virtual machines.</w:t>
      </w:r>
      <w:r>
        <w:br/>
        <w:t>You need to run queries to compare the event details collected from all the virtual machines.</w:t>
      </w:r>
      <w:r>
        <w:br/>
        <w:t>Which two tools should you use? Each correct answer presents part of the solution.</w:t>
      </w:r>
      <w:r>
        <w:br/>
        <w:t>NOTE: Each correct selection is worth one point.</w:t>
      </w:r>
    </w:p>
    <w:p w14:paraId="387130DE" w14:textId="77777777" w:rsidR="00D45AC4" w:rsidRDefault="0027321D">
      <w:r>
        <w:t>A. Azure Service Health</w:t>
      </w:r>
    </w:p>
    <w:p w14:paraId="696C759C" w14:textId="77777777" w:rsidR="00D45AC4" w:rsidRDefault="0027321D">
      <w:r>
        <w:t>B. Azure Service Bus</w:t>
      </w:r>
    </w:p>
    <w:p w14:paraId="00E8CE06" w14:textId="77777777" w:rsidR="00D45AC4" w:rsidRDefault="0027321D">
      <w:r>
        <w:t>C. Azure Monitor</w:t>
      </w:r>
    </w:p>
    <w:p w14:paraId="7E346251" w14:textId="77777777" w:rsidR="00D45AC4" w:rsidRDefault="0027321D">
      <w:r>
        <w:t>D. Azure Advisor</w:t>
      </w:r>
    </w:p>
    <w:p w14:paraId="3AACA8BA" w14:textId="77777777" w:rsidR="00D45AC4" w:rsidRDefault="0027321D">
      <w:r>
        <w:t>E. Log Analytics</w:t>
      </w:r>
    </w:p>
    <w:p w14:paraId="0CD1AAC9" w14:textId="77777777" w:rsidR="00D45AC4" w:rsidRDefault="0027321D">
      <w:r>
        <w:t>Answer: CE</w:t>
      </w:r>
    </w:p>
    <w:p w14:paraId="629191DF" w14:textId="77777777" w:rsidR="00D45AC4" w:rsidRDefault="0027321D">
      <w:r>
        <w:t>Voted Answer: CE</w:t>
      </w:r>
    </w:p>
    <w:p w14:paraId="05960257" w14:textId="77777777" w:rsidR="00D45AC4" w:rsidRDefault="00D45AC4"/>
    <w:p w14:paraId="66E46D6A" w14:textId="77777777" w:rsidR="00D45AC4" w:rsidRDefault="0027321D">
      <w:pPr>
        <w:pStyle w:val="21"/>
      </w:pPr>
      <w:r>
        <w:t>Question 406 Topic 1</w:t>
      </w:r>
    </w:p>
    <w:p w14:paraId="644662FB" w14:textId="77777777" w:rsidR="00D45AC4" w:rsidRDefault="0027321D">
      <w:r>
        <w:t>HOTSPOT</w:t>
      </w:r>
      <w:r>
        <w:br/>
        <w:t xml:space="preserve"> -</w:t>
      </w:r>
      <w:r>
        <w:br/>
        <w:t>Select the answer that correctly completes the sentence.</w:t>
      </w:r>
      <w:r>
        <w:br/>
      </w:r>
    </w:p>
    <w:p w14:paraId="7B503177" w14:textId="77777777" w:rsidR="00D45AC4" w:rsidRDefault="0027321D">
      <w:r>
        <w:rPr>
          <w:noProof/>
        </w:rPr>
        <w:lastRenderedPageBreak/>
        <w:drawing>
          <wp:inline distT="0" distB="0" distL="0" distR="0" wp14:anchorId="076BAACE" wp14:editId="48844A59">
            <wp:extent cx="6400800" cy="2783991"/>
            <wp:effectExtent l="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2"/>
                    <a:stretch>
                      <a:fillRect/>
                    </a:stretch>
                  </pic:blipFill>
                  <pic:spPr>
                    <a:xfrm>
                      <a:off x="0" y="0"/>
                      <a:ext cx="6400800" cy="2783991"/>
                    </a:xfrm>
                    <a:prstGeom prst="rect">
                      <a:avLst/>
                    </a:prstGeom>
                  </pic:spPr>
                </pic:pic>
              </a:graphicData>
            </a:graphic>
          </wp:inline>
        </w:drawing>
      </w:r>
    </w:p>
    <w:p w14:paraId="4E868CDA" w14:textId="77777777" w:rsidR="00D45AC4" w:rsidRDefault="0027321D">
      <w:r>
        <w:t xml:space="preserve">Answer: </w:t>
      </w:r>
    </w:p>
    <w:p w14:paraId="1AD67352" w14:textId="77777777" w:rsidR="00D45AC4" w:rsidRDefault="0027321D">
      <w:r>
        <w:rPr>
          <w:noProof/>
        </w:rPr>
        <w:drawing>
          <wp:inline distT="0" distB="0" distL="0" distR="0" wp14:anchorId="162503F0" wp14:editId="2514CC3B">
            <wp:extent cx="5724525" cy="2486025"/>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3"/>
                    <a:stretch>
                      <a:fillRect/>
                    </a:stretch>
                  </pic:blipFill>
                  <pic:spPr>
                    <a:xfrm>
                      <a:off x="0" y="0"/>
                      <a:ext cx="5724525" cy="2486025"/>
                    </a:xfrm>
                    <a:prstGeom prst="rect">
                      <a:avLst/>
                    </a:prstGeom>
                  </pic:spPr>
                </pic:pic>
              </a:graphicData>
            </a:graphic>
          </wp:inline>
        </w:drawing>
      </w:r>
    </w:p>
    <w:p w14:paraId="3012C863" w14:textId="77777777" w:rsidR="00D45AC4" w:rsidRDefault="00D45AC4"/>
    <w:p w14:paraId="5B9E4F43" w14:textId="77777777" w:rsidR="00D45AC4" w:rsidRDefault="0027321D">
      <w:pPr>
        <w:pStyle w:val="21"/>
      </w:pPr>
      <w:r>
        <w:t>Question 407 Topic 1</w:t>
      </w:r>
    </w:p>
    <w:p w14:paraId="63539A40" w14:textId="77777777" w:rsidR="00D45AC4" w:rsidRDefault="0027321D">
      <w:r>
        <w:t>What should you use to track the costs of Azure resources?</w:t>
      </w:r>
    </w:p>
    <w:p w14:paraId="19516C15" w14:textId="77777777" w:rsidR="00D45AC4" w:rsidRDefault="0027321D">
      <w:r>
        <w:t>A. Azure Quickstart templates</w:t>
      </w:r>
    </w:p>
    <w:p w14:paraId="63AC2B82" w14:textId="77777777" w:rsidR="00D45AC4" w:rsidRDefault="0027321D">
      <w:r>
        <w:t>B. tags</w:t>
      </w:r>
    </w:p>
    <w:p w14:paraId="5F0DF7CF" w14:textId="77777777" w:rsidR="00D45AC4" w:rsidRDefault="0027321D">
      <w:r>
        <w:t>C. budgets</w:t>
      </w:r>
    </w:p>
    <w:p w14:paraId="35E8BB62" w14:textId="77777777" w:rsidR="00D45AC4" w:rsidRDefault="0027321D">
      <w:r>
        <w:t>D. usage and quotas</w:t>
      </w:r>
    </w:p>
    <w:p w14:paraId="3C6969C1" w14:textId="77777777" w:rsidR="00D45AC4" w:rsidRDefault="0027321D">
      <w:r>
        <w:t>Answer: C</w:t>
      </w:r>
    </w:p>
    <w:p w14:paraId="330AF212" w14:textId="77777777" w:rsidR="00D45AC4" w:rsidRDefault="0027321D">
      <w:r>
        <w:lastRenderedPageBreak/>
        <w:t>Voted Answer: C</w:t>
      </w:r>
    </w:p>
    <w:p w14:paraId="45F57807" w14:textId="77777777" w:rsidR="00D45AC4" w:rsidRDefault="00D45AC4"/>
    <w:p w14:paraId="750A7610" w14:textId="77777777" w:rsidR="00D45AC4" w:rsidRDefault="0027321D">
      <w:pPr>
        <w:pStyle w:val="21"/>
      </w:pPr>
      <w:r>
        <w:t>Question 408 Topic 1</w:t>
      </w:r>
    </w:p>
    <w:p w14:paraId="2D6035A1" w14:textId="77777777" w:rsidR="00D45AC4" w:rsidRDefault="0027321D">
      <w:r>
        <w:t>You have an Azure subscription.</w:t>
      </w:r>
      <w:r>
        <w:br/>
        <w:t>You plan to create a virtual machine.</w:t>
      </w:r>
      <w:r>
        <w:br/>
        <w:t>Where will the virtual machine be placed in Azure?</w:t>
      </w:r>
    </w:p>
    <w:p w14:paraId="5EF63807" w14:textId="77777777" w:rsidR="00D45AC4" w:rsidRDefault="0027321D">
      <w:r>
        <w:t>A. In a storage account</w:t>
      </w:r>
    </w:p>
    <w:p w14:paraId="26D05CE1" w14:textId="77777777" w:rsidR="00D45AC4" w:rsidRDefault="0027321D">
      <w:r>
        <w:t>B. In a resource group</w:t>
      </w:r>
    </w:p>
    <w:p w14:paraId="2287F2A4" w14:textId="77777777" w:rsidR="00D45AC4" w:rsidRDefault="0027321D">
      <w:r>
        <w:t>C. In an administrative unit</w:t>
      </w:r>
    </w:p>
    <w:p w14:paraId="54743B51" w14:textId="77777777" w:rsidR="00D45AC4" w:rsidRDefault="0027321D">
      <w:r>
        <w:t>D. In an application group</w:t>
      </w:r>
    </w:p>
    <w:p w14:paraId="0A14860B" w14:textId="77777777" w:rsidR="00D45AC4" w:rsidRDefault="0027321D">
      <w:r>
        <w:t>Answer: B</w:t>
      </w:r>
    </w:p>
    <w:p w14:paraId="506711E3" w14:textId="77777777" w:rsidR="00D45AC4" w:rsidRDefault="0027321D">
      <w:r>
        <w:t>Voted Answer: B</w:t>
      </w:r>
    </w:p>
    <w:p w14:paraId="1D260CA8" w14:textId="77777777" w:rsidR="00D45AC4" w:rsidRDefault="00D45AC4"/>
    <w:p w14:paraId="57C03EAE" w14:textId="77777777" w:rsidR="00D45AC4" w:rsidRDefault="0027321D">
      <w:pPr>
        <w:pStyle w:val="21"/>
      </w:pPr>
      <w:r>
        <w:t>Question 409 Topic 1</w:t>
      </w:r>
    </w:p>
    <w:p w14:paraId="05317527" w14:textId="77777777" w:rsidR="00D45AC4" w:rsidRDefault="0027321D">
      <w:r>
        <w:t>You need to migrate an on-premises server by using a lift-and-shift migration.</w:t>
      </w:r>
      <w:r>
        <w:br/>
        <w:t>To which type of cloud service should you migrate?</w:t>
      </w:r>
    </w:p>
    <w:p w14:paraId="556807C6" w14:textId="77777777" w:rsidR="00D45AC4" w:rsidRDefault="0027321D">
      <w:r>
        <w:t>A. infrastructure as a service (IaaS)</w:t>
      </w:r>
    </w:p>
    <w:p w14:paraId="12FF1006" w14:textId="77777777" w:rsidR="00D45AC4" w:rsidRDefault="0027321D">
      <w:r>
        <w:t>B. software as a service (SaaS)</w:t>
      </w:r>
    </w:p>
    <w:p w14:paraId="5E166888" w14:textId="77777777" w:rsidR="00D45AC4" w:rsidRDefault="0027321D">
      <w:r>
        <w:t>C. platform as a service (PaaS)</w:t>
      </w:r>
    </w:p>
    <w:p w14:paraId="1CB505A5" w14:textId="77777777" w:rsidR="00D45AC4" w:rsidRDefault="0027321D">
      <w:r>
        <w:t>Answer: A</w:t>
      </w:r>
    </w:p>
    <w:p w14:paraId="67A6556B" w14:textId="77777777" w:rsidR="00D45AC4" w:rsidRDefault="0027321D">
      <w:r>
        <w:t>Voted Answer: A</w:t>
      </w:r>
    </w:p>
    <w:p w14:paraId="7327D8D6" w14:textId="77777777" w:rsidR="00D45AC4" w:rsidRDefault="00D45AC4"/>
    <w:p w14:paraId="5AB68A51" w14:textId="77777777" w:rsidR="00D45AC4" w:rsidRDefault="0027321D">
      <w:pPr>
        <w:pStyle w:val="21"/>
      </w:pPr>
      <w:r>
        <w:t>Question 410 Topic 1</w:t>
      </w:r>
    </w:p>
    <w:p w14:paraId="27E539F1" w14:textId="77777777" w:rsidR="00D45AC4" w:rsidRDefault="0027321D">
      <w:r>
        <w:t>HOTSPOT -</w:t>
      </w:r>
      <w:r>
        <w:br/>
        <w:t>Select the answer that correctly completes the sentence.</w:t>
      </w:r>
      <w:r>
        <w:br/>
      </w:r>
    </w:p>
    <w:p w14:paraId="1FEC9756" w14:textId="77777777" w:rsidR="00D45AC4" w:rsidRDefault="0027321D">
      <w:r>
        <w:rPr>
          <w:noProof/>
        </w:rPr>
        <w:lastRenderedPageBreak/>
        <w:drawing>
          <wp:inline distT="0" distB="0" distL="0" distR="0" wp14:anchorId="29EBB632" wp14:editId="52B96FEF">
            <wp:extent cx="6400800" cy="1092492"/>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4"/>
                    <a:stretch>
                      <a:fillRect/>
                    </a:stretch>
                  </pic:blipFill>
                  <pic:spPr>
                    <a:xfrm>
                      <a:off x="0" y="0"/>
                      <a:ext cx="6400800" cy="1092492"/>
                    </a:xfrm>
                    <a:prstGeom prst="rect">
                      <a:avLst/>
                    </a:prstGeom>
                  </pic:spPr>
                </pic:pic>
              </a:graphicData>
            </a:graphic>
          </wp:inline>
        </w:drawing>
      </w:r>
    </w:p>
    <w:p w14:paraId="52768E57" w14:textId="77777777" w:rsidR="00D45AC4" w:rsidRDefault="0027321D">
      <w:r>
        <w:t xml:space="preserve">Answer: </w:t>
      </w:r>
    </w:p>
    <w:p w14:paraId="293F801D" w14:textId="77777777" w:rsidR="00D45AC4" w:rsidRDefault="0027321D">
      <w:r>
        <w:rPr>
          <w:noProof/>
        </w:rPr>
        <w:drawing>
          <wp:inline distT="0" distB="0" distL="0" distR="0" wp14:anchorId="2F080083" wp14:editId="61086F83">
            <wp:extent cx="5943600" cy="1009650"/>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5"/>
                    <a:stretch>
                      <a:fillRect/>
                    </a:stretch>
                  </pic:blipFill>
                  <pic:spPr>
                    <a:xfrm>
                      <a:off x="0" y="0"/>
                      <a:ext cx="5943600" cy="1009650"/>
                    </a:xfrm>
                    <a:prstGeom prst="rect">
                      <a:avLst/>
                    </a:prstGeom>
                  </pic:spPr>
                </pic:pic>
              </a:graphicData>
            </a:graphic>
          </wp:inline>
        </w:drawing>
      </w:r>
    </w:p>
    <w:p w14:paraId="0422B094" w14:textId="77777777" w:rsidR="00D45AC4" w:rsidRDefault="00D45AC4"/>
    <w:p w14:paraId="41DCE1A7" w14:textId="77777777" w:rsidR="00D45AC4" w:rsidRDefault="0027321D">
      <w:pPr>
        <w:pStyle w:val="21"/>
      </w:pPr>
      <w:r>
        <w:t>Question 411 Topic 1</w:t>
      </w:r>
    </w:p>
    <w:p w14:paraId="51C98CDF" w14:textId="77777777" w:rsidR="00D45AC4" w:rsidRDefault="0027321D">
      <w:r>
        <w:t>You plan to reduce ongoing Azure expenditures.</w:t>
      </w:r>
      <w:r>
        <w:br/>
      </w:r>
      <w:r>
        <w:t>You need to identify which factors affect the costs of a resource.</w:t>
      </w:r>
      <w:r>
        <w:br/>
        <w:t>Which three factors should you identify? Each correct answer presents a complete solution.</w:t>
      </w:r>
      <w:r>
        <w:br/>
        <w:t>NOTE: Each correct selection is worth one point.</w:t>
      </w:r>
    </w:p>
    <w:p w14:paraId="3C2E329C" w14:textId="77777777" w:rsidR="00D45AC4" w:rsidRDefault="0027321D">
      <w:r>
        <w:t>A. the volume of outbound data</w:t>
      </w:r>
    </w:p>
    <w:p w14:paraId="53585E37" w14:textId="77777777" w:rsidR="00D45AC4" w:rsidRDefault="0027321D">
      <w:r>
        <w:t>B. the volume of inbound data</w:t>
      </w:r>
    </w:p>
    <w:p w14:paraId="00235221" w14:textId="77777777" w:rsidR="00D45AC4" w:rsidRDefault="0027321D">
      <w:r>
        <w:t>C. the service tier</w:t>
      </w:r>
    </w:p>
    <w:p w14:paraId="66126FE9" w14:textId="77777777" w:rsidR="00D45AC4" w:rsidRDefault="0027321D">
      <w:r>
        <w:t>D. the Azure region</w:t>
      </w:r>
    </w:p>
    <w:p w14:paraId="6C5C3920" w14:textId="77777777" w:rsidR="00D45AC4" w:rsidRDefault="0027321D">
      <w:r>
        <w:t>E. the type of processed data</w:t>
      </w:r>
    </w:p>
    <w:p w14:paraId="2908760A" w14:textId="77777777" w:rsidR="00D45AC4" w:rsidRDefault="0027321D">
      <w:r>
        <w:t>Answer: ACD</w:t>
      </w:r>
    </w:p>
    <w:p w14:paraId="44A52963" w14:textId="77777777" w:rsidR="00D45AC4" w:rsidRDefault="0027321D">
      <w:r>
        <w:t>Voted Answer: ACD</w:t>
      </w:r>
    </w:p>
    <w:p w14:paraId="0F3186F2" w14:textId="77777777" w:rsidR="00D45AC4" w:rsidRDefault="00D45AC4"/>
    <w:p w14:paraId="7A12AC6E" w14:textId="77777777" w:rsidR="00D45AC4" w:rsidRDefault="0027321D">
      <w:pPr>
        <w:pStyle w:val="21"/>
      </w:pPr>
      <w:r>
        <w:t>Question 412 Topic 1</w:t>
      </w:r>
    </w:p>
    <w:p w14:paraId="396DF2D8" w14:textId="77777777" w:rsidR="00D45AC4" w:rsidRDefault="0027321D">
      <w:r>
        <w:t>Your company has an Azure subscription that contains several resources.</w:t>
      </w:r>
      <w:r>
        <w:br/>
        <w:t>You need to identify which department is responsible for the cost of each resource.</w:t>
      </w:r>
      <w:r>
        <w:br/>
        <w:t>What should you use?</w:t>
      </w:r>
    </w:p>
    <w:p w14:paraId="4A0A1E1D" w14:textId="77777777" w:rsidR="00D45AC4" w:rsidRDefault="0027321D">
      <w:r>
        <w:t>A. budgets</w:t>
      </w:r>
    </w:p>
    <w:p w14:paraId="0132099E" w14:textId="77777777" w:rsidR="00D45AC4" w:rsidRDefault="0027321D">
      <w:r>
        <w:t>B. alerts</w:t>
      </w:r>
    </w:p>
    <w:p w14:paraId="77A7A605" w14:textId="77777777" w:rsidR="00D45AC4" w:rsidRDefault="0027321D">
      <w:r>
        <w:lastRenderedPageBreak/>
        <w:t>C. tags</w:t>
      </w:r>
    </w:p>
    <w:p w14:paraId="759913C9" w14:textId="77777777" w:rsidR="00D45AC4" w:rsidRDefault="0027321D">
      <w:r>
        <w:t>Answer: C</w:t>
      </w:r>
    </w:p>
    <w:p w14:paraId="0C990913" w14:textId="77777777" w:rsidR="00D45AC4" w:rsidRDefault="0027321D">
      <w:r>
        <w:t>Voted Answer: C</w:t>
      </w:r>
    </w:p>
    <w:p w14:paraId="65FDC58A" w14:textId="77777777" w:rsidR="00D45AC4" w:rsidRDefault="00D45AC4"/>
    <w:p w14:paraId="53901C58" w14:textId="77777777" w:rsidR="00D45AC4" w:rsidRDefault="0027321D">
      <w:pPr>
        <w:pStyle w:val="21"/>
      </w:pPr>
      <w:r>
        <w:t>Question 413 Topic 1</w:t>
      </w:r>
    </w:p>
    <w:p w14:paraId="5A9C344F" w14:textId="77777777" w:rsidR="00D45AC4" w:rsidRDefault="0027321D">
      <w:r>
        <w:t>HOTSPOT</w:t>
      </w:r>
      <w:r>
        <w:br/>
        <w:t xml:space="preserve"> -</w:t>
      </w:r>
      <w:r>
        <w:br/>
        <w:t>Select the answer that correctly completes the sentence.</w:t>
      </w:r>
      <w:r>
        <w:br/>
      </w:r>
    </w:p>
    <w:p w14:paraId="358F9A75" w14:textId="77777777" w:rsidR="00D45AC4" w:rsidRDefault="0027321D">
      <w:r>
        <w:rPr>
          <w:noProof/>
        </w:rPr>
        <w:drawing>
          <wp:inline distT="0" distB="0" distL="0" distR="0" wp14:anchorId="1BAAF133" wp14:editId="07F3E7A1">
            <wp:extent cx="6057900" cy="1495425"/>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6"/>
                    <a:stretch>
                      <a:fillRect/>
                    </a:stretch>
                  </pic:blipFill>
                  <pic:spPr>
                    <a:xfrm>
                      <a:off x="0" y="0"/>
                      <a:ext cx="6057900" cy="1495425"/>
                    </a:xfrm>
                    <a:prstGeom prst="rect">
                      <a:avLst/>
                    </a:prstGeom>
                  </pic:spPr>
                </pic:pic>
              </a:graphicData>
            </a:graphic>
          </wp:inline>
        </w:drawing>
      </w:r>
    </w:p>
    <w:p w14:paraId="61255996" w14:textId="77777777" w:rsidR="00D45AC4" w:rsidRDefault="0027321D">
      <w:r>
        <w:t xml:space="preserve">Answer: </w:t>
      </w:r>
    </w:p>
    <w:p w14:paraId="70EABC96" w14:textId="77777777" w:rsidR="00D45AC4" w:rsidRDefault="0027321D">
      <w:r>
        <w:rPr>
          <w:noProof/>
        </w:rPr>
        <w:drawing>
          <wp:inline distT="0" distB="0" distL="0" distR="0" wp14:anchorId="3309C483" wp14:editId="18C491D6">
            <wp:extent cx="5734050" cy="1419225"/>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7"/>
                    <a:stretch>
                      <a:fillRect/>
                    </a:stretch>
                  </pic:blipFill>
                  <pic:spPr>
                    <a:xfrm>
                      <a:off x="0" y="0"/>
                      <a:ext cx="5734050" cy="1419225"/>
                    </a:xfrm>
                    <a:prstGeom prst="rect">
                      <a:avLst/>
                    </a:prstGeom>
                  </pic:spPr>
                </pic:pic>
              </a:graphicData>
            </a:graphic>
          </wp:inline>
        </w:drawing>
      </w:r>
    </w:p>
    <w:p w14:paraId="7851B250" w14:textId="77777777" w:rsidR="00D45AC4" w:rsidRDefault="00D45AC4"/>
    <w:p w14:paraId="71328F96" w14:textId="77777777" w:rsidR="00D45AC4" w:rsidRDefault="0027321D">
      <w:pPr>
        <w:pStyle w:val="21"/>
      </w:pPr>
      <w:r>
        <w:t>Question 414 Topic 1</w:t>
      </w:r>
    </w:p>
    <w:p w14:paraId="3BBB5651" w14:textId="77777777" w:rsidR="00D45AC4" w:rsidRDefault="0027321D">
      <w:r>
        <w:t>HOTSPOT</w:t>
      </w:r>
      <w:r>
        <w:br/>
        <w:t xml:space="preserve"> -</w:t>
      </w:r>
      <w:r>
        <w:br/>
        <w:t>Select the answer that correctly completes the sentence.</w:t>
      </w:r>
      <w:r>
        <w:br/>
      </w:r>
    </w:p>
    <w:p w14:paraId="1CEB3FC3" w14:textId="77777777" w:rsidR="00D45AC4" w:rsidRDefault="0027321D">
      <w:r>
        <w:rPr>
          <w:noProof/>
        </w:rPr>
        <w:lastRenderedPageBreak/>
        <w:drawing>
          <wp:inline distT="0" distB="0" distL="0" distR="0" wp14:anchorId="481B73B7" wp14:editId="60331D6D">
            <wp:extent cx="4600575" cy="1800225"/>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8"/>
                    <a:stretch>
                      <a:fillRect/>
                    </a:stretch>
                  </pic:blipFill>
                  <pic:spPr>
                    <a:xfrm>
                      <a:off x="0" y="0"/>
                      <a:ext cx="4600575" cy="1800225"/>
                    </a:xfrm>
                    <a:prstGeom prst="rect">
                      <a:avLst/>
                    </a:prstGeom>
                  </pic:spPr>
                </pic:pic>
              </a:graphicData>
            </a:graphic>
          </wp:inline>
        </w:drawing>
      </w:r>
    </w:p>
    <w:p w14:paraId="07F9E99F" w14:textId="77777777" w:rsidR="00D45AC4" w:rsidRDefault="0027321D">
      <w:r>
        <w:t xml:space="preserve">Answer: </w:t>
      </w:r>
    </w:p>
    <w:p w14:paraId="19841AB5" w14:textId="77777777" w:rsidR="00D45AC4" w:rsidRDefault="0027321D">
      <w:r>
        <w:rPr>
          <w:noProof/>
        </w:rPr>
        <w:drawing>
          <wp:inline distT="0" distB="0" distL="0" distR="0" wp14:anchorId="23FCD8A8" wp14:editId="36107AC0">
            <wp:extent cx="4572000" cy="1828800"/>
            <wp:effectExtent l="0" t="0" r="0" b="0"/>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9"/>
                    <a:stretch>
                      <a:fillRect/>
                    </a:stretch>
                  </pic:blipFill>
                  <pic:spPr>
                    <a:xfrm>
                      <a:off x="0" y="0"/>
                      <a:ext cx="4572000" cy="1828800"/>
                    </a:xfrm>
                    <a:prstGeom prst="rect">
                      <a:avLst/>
                    </a:prstGeom>
                  </pic:spPr>
                </pic:pic>
              </a:graphicData>
            </a:graphic>
          </wp:inline>
        </w:drawing>
      </w:r>
    </w:p>
    <w:p w14:paraId="7C015017" w14:textId="77777777" w:rsidR="00D45AC4" w:rsidRDefault="00D45AC4"/>
    <w:p w14:paraId="596A875A" w14:textId="77777777" w:rsidR="00D45AC4" w:rsidRDefault="0027321D">
      <w:pPr>
        <w:pStyle w:val="21"/>
      </w:pPr>
      <w:r>
        <w:t>Question 415 Topic 1</w:t>
      </w:r>
    </w:p>
    <w:p w14:paraId="66D7716B"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7226FB06" w14:textId="77777777" w:rsidR="00D45AC4" w:rsidRDefault="0027321D">
      <w:r>
        <w:rPr>
          <w:noProof/>
        </w:rPr>
        <w:drawing>
          <wp:inline distT="0" distB="0" distL="0" distR="0" wp14:anchorId="3141E9CC" wp14:editId="48B30CFA">
            <wp:extent cx="6400800" cy="2103250"/>
            <wp:effectExtent l="0" t="0" r="0" b="0"/>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0"/>
                    <a:stretch>
                      <a:fillRect/>
                    </a:stretch>
                  </pic:blipFill>
                  <pic:spPr>
                    <a:xfrm>
                      <a:off x="0" y="0"/>
                      <a:ext cx="6400800" cy="2103250"/>
                    </a:xfrm>
                    <a:prstGeom prst="rect">
                      <a:avLst/>
                    </a:prstGeom>
                  </pic:spPr>
                </pic:pic>
              </a:graphicData>
            </a:graphic>
          </wp:inline>
        </w:drawing>
      </w:r>
    </w:p>
    <w:p w14:paraId="5C78F742" w14:textId="77777777" w:rsidR="00D45AC4" w:rsidRDefault="0027321D">
      <w:r>
        <w:lastRenderedPageBreak/>
        <w:t xml:space="preserve">Answer: </w:t>
      </w:r>
    </w:p>
    <w:p w14:paraId="27B29657" w14:textId="77777777" w:rsidR="00D45AC4" w:rsidRDefault="0027321D">
      <w:r>
        <w:rPr>
          <w:noProof/>
        </w:rPr>
        <w:drawing>
          <wp:inline distT="0" distB="0" distL="0" distR="0" wp14:anchorId="1805B2CE" wp14:editId="2DA95677">
            <wp:extent cx="5734050" cy="1885950"/>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1"/>
                    <a:stretch>
                      <a:fillRect/>
                    </a:stretch>
                  </pic:blipFill>
                  <pic:spPr>
                    <a:xfrm>
                      <a:off x="0" y="0"/>
                      <a:ext cx="5734050" cy="1885950"/>
                    </a:xfrm>
                    <a:prstGeom prst="rect">
                      <a:avLst/>
                    </a:prstGeom>
                  </pic:spPr>
                </pic:pic>
              </a:graphicData>
            </a:graphic>
          </wp:inline>
        </w:drawing>
      </w:r>
    </w:p>
    <w:p w14:paraId="093E48A6" w14:textId="77777777" w:rsidR="00D45AC4" w:rsidRDefault="00D45AC4"/>
    <w:p w14:paraId="3575AEE5" w14:textId="77777777" w:rsidR="00D45AC4" w:rsidRDefault="0027321D">
      <w:pPr>
        <w:pStyle w:val="21"/>
      </w:pPr>
      <w:r>
        <w:t>Question 416 Topic 1</w:t>
      </w:r>
    </w:p>
    <w:p w14:paraId="7EC34F92"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25D07FB7" w14:textId="77777777" w:rsidR="00D45AC4" w:rsidRDefault="0027321D">
      <w:r>
        <w:rPr>
          <w:noProof/>
        </w:rPr>
        <w:drawing>
          <wp:inline distT="0" distB="0" distL="0" distR="0" wp14:anchorId="5466CD99" wp14:editId="06EA5388">
            <wp:extent cx="5162550" cy="2314575"/>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2"/>
                    <a:stretch>
                      <a:fillRect/>
                    </a:stretch>
                  </pic:blipFill>
                  <pic:spPr>
                    <a:xfrm>
                      <a:off x="0" y="0"/>
                      <a:ext cx="5162550" cy="2314575"/>
                    </a:xfrm>
                    <a:prstGeom prst="rect">
                      <a:avLst/>
                    </a:prstGeom>
                  </pic:spPr>
                </pic:pic>
              </a:graphicData>
            </a:graphic>
          </wp:inline>
        </w:drawing>
      </w:r>
    </w:p>
    <w:p w14:paraId="4AC043B5" w14:textId="77777777" w:rsidR="00D45AC4" w:rsidRDefault="0027321D">
      <w:r>
        <w:t xml:space="preserve">Answer: </w:t>
      </w:r>
    </w:p>
    <w:p w14:paraId="4CF24162" w14:textId="77777777" w:rsidR="00D45AC4" w:rsidRDefault="0027321D">
      <w:r>
        <w:rPr>
          <w:noProof/>
        </w:rPr>
        <w:lastRenderedPageBreak/>
        <w:drawing>
          <wp:inline distT="0" distB="0" distL="0" distR="0" wp14:anchorId="66933FED" wp14:editId="3A0857CA">
            <wp:extent cx="5162550" cy="231457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3"/>
                    <a:stretch>
                      <a:fillRect/>
                    </a:stretch>
                  </pic:blipFill>
                  <pic:spPr>
                    <a:xfrm>
                      <a:off x="0" y="0"/>
                      <a:ext cx="5162550" cy="2314575"/>
                    </a:xfrm>
                    <a:prstGeom prst="rect">
                      <a:avLst/>
                    </a:prstGeom>
                  </pic:spPr>
                </pic:pic>
              </a:graphicData>
            </a:graphic>
          </wp:inline>
        </w:drawing>
      </w:r>
    </w:p>
    <w:p w14:paraId="04C32326" w14:textId="77777777" w:rsidR="00D45AC4" w:rsidRDefault="00D45AC4"/>
    <w:p w14:paraId="4D28146A" w14:textId="77777777" w:rsidR="00D45AC4" w:rsidRDefault="0027321D">
      <w:pPr>
        <w:pStyle w:val="21"/>
      </w:pPr>
      <w:r>
        <w:t>Question 417 Topic 1</w:t>
      </w:r>
    </w:p>
    <w:p w14:paraId="15A3F569" w14:textId="77777777" w:rsidR="00D45AC4" w:rsidRDefault="0027321D">
      <w:r>
        <w:t>HOTSPOT -</w:t>
      </w:r>
      <w:r>
        <w:br/>
        <w:t>For each of the following statements, select Yes if the statement is true. Otherwise, select No.</w:t>
      </w:r>
      <w:r>
        <w:br/>
        <w:t>NOTE: Each correct selection is worth one point.</w:t>
      </w:r>
      <w:r>
        <w:br/>
      </w:r>
    </w:p>
    <w:p w14:paraId="4E0A7AE3" w14:textId="77777777" w:rsidR="00D45AC4" w:rsidRDefault="0027321D">
      <w:r>
        <w:rPr>
          <w:noProof/>
        </w:rPr>
        <w:drawing>
          <wp:inline distT="0" distB="0" distL="0" distR="0" wp14:anchorId="6D1CC16A" wp14:editId="0334E1F8">
            <wp:extent cx="6400800" cy="1834699"/>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4"/>
                    <a:stretch>
                      <a:fillRect/>
                    </a:stretch>
                  </pic:blipFill>
                  <pic:spPr>
                    <a:xfrm>
                      <a:off x="0" y="0"/>
                      <a:ext cx="6400800" cy="1834699"/>
                    </a:xfrm>
                    <a:prstGeom prst="rect">
                      <a:avLst/>
                    </a:prstGeom>
                  </pic:spPr>
                </pic:pic>
              </a:graphicData>
            </a:graphic>
          </wp:inline>
        </w:drawing>
      </w:r>
    </w:p>
    <w:p w14:paraId="031923B8" w14:textId="77777777" w:rsidR="00D45AC4" w:rsidRDefault="0027321D">
      <w:r>
        <w:t xml:space="preserve">Answer: </w:t>
      </w:r>
    </w:p>
    <w:p w14:paraId="767C07BB" w14:textId="77777777" w:rsidR="00D45AC4" w:rsidRDefault="0027321D">
      <w:r>
        <w:rPr>
          <w:noProof/>
        </w:rPr>
        <w:drawing>
          <wp:inline distT="0" distB="0" distL="0" distR="0" wp14:anchorId="1ECD8E49" wp14:editId="4ED839EC">
            <wp:extent cx="5943600" cy="1704975"/>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5"/>
                    <a:stretch>
                      <a:fillRect/>
                    </a:stretch>
                  </pic:blipFill>
                  <pic:spPr>
                    <a:xfrm>
                      <a:off x="0" y="0"/>
                      <a:ext cx="5943600" cy="1704975"/>
                    </a:xfrm>
                    <a:prstGeom prst="rect">
                      <a:avLst/>
                    </a:prstGeom>
                  </pic:spPr>
                </pic:pic>
              </a:graphicData>
            </a:graphic>
          </wp:inline>
        </w:drawing>
      </w:r>
    </w:p>
    <w:p w14:paraId="0F41927E" w14:textId="77777777" w:rsidR="00D45AC4" w:rsidRDefault="00D45AC4"/>
    <w:p w14:paraId="619D920F" w14:textId="77777777" w:rsidR="00D45AC4" w:rsidRDefault="0027321D">
      <w:pPr>
        <w:pStyle w:val="21"/>
      </w:pPr>
      <w:r>
        <w:lastRenderedPageBreak/>
        <w:t>Question 418 Topic 1</w:t>
      </w:r>
    </w:p>
    <w:p w14:paraId="74F942AE"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1980095F" w14:textId="77777777" w:rsidR="00D45AC4" w:rsidRDefault="0027321D">
      <w:r>
        <w:rPr>
          <w:noProof/>
        </w:rPr>
        <w:drawing>
          <wp:inline distT="0" distB="0" distL="0" distR="0" wp14:anchorId="5832F471" wp14:editId="35D8677F">
            <wp:extent cx="6400800" cy="191492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6"/>
                    <a:stretch>
                      <a:fillRect/>
                    </a:stretch>
                  </pic:blipFill>
                  <pic:spPr>
                    <a:xfrm>
                      <a:off x="0" y="0"/>
                      <a:ext cx="6400800" cy="1914920"/>
                    </a:xfrm>
                    <a:prstGeom prst="rect">
                      <a:avLst/>
                    </a:prstGeom>
                  </pic:spPr>
                </pic:pic>
              </a:graphicData>
            </a:graphic>
          </wp:inline>
        </w:drawing>
      </w:r>
    </w:p>
    <w:p w14:paraId="5FF4343D" w14:textId="77777777" w:rsidR="00D45AC4" w:rsidRDefault="0027321D">
      <w:r>
        <w:t xml:space="preserve">Answer: </w:t>
      </w:r>
    </w:p>
    <w:p w14:paraId="3684E0E0" w14:textId="77777777" w:rsidR="00D45AC4" w:rsidRDefault="0027321D">
      <w:r>
        <w:rPr>
          <w:noProof/>
        </w:rPr>
        <w:drawing>
          <wp:inline distT="0" distB="0" distL="0" distR="0" wp14:anchorId="4A0741D0" wp14:editId="137497C4">
            <wp:extent cx="5724525" cy="1714500"/>
            <wp:effectExtent l="0" t="0" r="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7"/>
                    <a:stretch>
                      <a:fillRect/>
                    </a:stretch>
                  </pic:blipFill>
                  <pic:spPr>
                    <a:xfrm>
                      <a:off x="0" y="0"/>
                      <a:ext cx="5724525" cy="1714500"/>
                    </a:xfrm>
                    <a:prstGeom prst="rect">
                      <a:avLst/>
                    </a:prstGeom>
                  </pic:spPr>
                </pic:pic>
              </a:graphicData>
            </a:graphic>
          </wp:inline>
        </w:drawing>
      </w:r>
    </w:p>
    <w:p w14:paraId="22B3CD9D" w14:textId="77777777" w:rsidR="00D45AC4" w:rsidRDefault="00D45AC4"/>
    <w:p w14:paraId="66E3CA83" w14:textId="77777777" w:rsidR="00D45AC4" w:rsidRDefault="0027321D">
      <w:pPr>
        <w:pStyle w:val="21"/>
      </w:pPr>
      <w:r>
        <w:t>Question 419 Topic 1</w:t>
      </w:r>
    </w:p>
    <w:p w14:paraId="4BDCF28F"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76523229" w14:textId="77777777" w:rsidR="00D45AC4" w:rsidRDefault="0027321D">
      <w:r>
        <w:rPr>
          <w:noProof/>
        </w:rPr>
        <w:lastRenderedPageBreak/>
        <w:drawing>
          <wp:inline distT="0" distB="0" distL="0" distR="0" wp14:anchorId="7AEEED73" wp14:editId="3B185E45">
            <wp:extent cx="5067300" cy="2476500"/>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8"/>
                    <a:stretch>
                      <a:fillRect/>
                    </a:stretch>
                  </pic:blipFill>
                  <pic:spPr>
                    <a:xfrm>
                      <a:off x="0" y="0"/>
                      <a:ext cx="5067300" cy="2476500"/>
                    </a:xfrm>
                    <a:prstGeom prst="rect">
                      <a:avLst/>
                    </a:prstGeom>
                  </pic:spPr>
                </pic:pic>
              </a:graphicData>
            </a:graphic>
          </wp:inline>
        </w:drawing>
      </w:r>
    </w:p>
    <w:p w14:paraId="4A5B4368" w14:textId="77777777" w:rsidR="00D45AC4" w:rsidRDefault="0027321D">
      <w:r>
        <w:t xml:space="preserve">Answer: </w:t>
      </w:r>
    </w:p>
    <w:p w14:paraId="2A35D801" w14:textId="77777777" w:rsidR="00D45AC4" w:rsidRDefault="0027321D">
      <w:r>
        <w:rPr>
          <w:noProof/>
        </w:rPr>
        <w:drawing>
          <wp:inline distT="0" distB="0" distL="0" distR="0" wp14:anchorId="30E562E5" wp14:editId="6B0FBF42">
            <wp:extent cx="5067300" cy="24765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9"/>
                    <a:stretch>
                      <a:fillRect/>
                    </a:stretch>
                  </pic:blipFill>
                  <pic:spPr>
                    <a:xfrm>
                      <a:off x="0" y="0"/>
                      <a:ext cx="5067300" cy="2476500"/>
                    </a:xfrm>
                    <a:prstGeom prst="rect">
                      <a:avLst/>
                    </a:prstGeom>
                  </pic:spPr>
                </pic:pic>
              </a:graphicData>
            </a:graphic>
          </wp:inline>
        </w:drawing>
      </w:r>
    </w:p>
    <w:p w14:paraId="6EAC756D" w14:textId="77777777" w:rsidR="00D45AC4" w:rsidRDefault="00D45AC4"/>
    <w:p w14:paraId="6921D958" w14:textId="77777777" w:rsidR="00D45AC4" w:rsidRDefault="0027321D">
      <w:pPr>
        <w:pStyle w:val="21"/>
      </w:pPr>
      <w:r>
        <w:t>Question 420 Topic 1</w:t>
      </w:r>
    </w:p>
    <w:p w14:paraId="529C03D2" w14:textId="77777777" w:rsidR="00D45AC4" w:rsidRDefault="0027321D">
      <w:r>
        <w:t>You have on-premises servers that run Windows Server.</w:t>
      </w:r>
      <w:r>
        <w:br/>
        <w:t>What should you implement to manage the servers by using the Azure portal?</w:t>
      </w:r>
    </w:p>
    <w:p w14:paraId="464B7CFC" w14:textId="77777777" w:rsidR="00D45AC4" w:rsidRDefault="0027321D">
      <w:r>
        <w:t>A. Azure Kubernetes Service (AKS)</w:t>
      </w:r>
    </w:p>
    <w:p w14:paraId="5906A663" w14:textId="77777777" w:rsidR="00D45AC4" w:rsidRDefault="0027321D">
      <w:r>
        <w:t>B. Azure Arc</w:t>
      </w:r>
    </w:p>
    <w:p w14:paraId="6F2A11CF" w14:textId="77777777" w:rsidR="00D45AC4" w:rsidRDefault="0027321D">
      <w:r>
        <w:t>C. Docker</w:t>
      </w:r>
    </w:p>
    <w:p w14:paraId="3BFA16FA" w14:textId="77777777" w:rsidR="00D45AC4" w:rsidRDefault="0027321D">
      <w:r>
        <w:t>D. role-based access control (RBAC)</w:t>
      </w:r>
    </w:p>
    <w:p w14:paraId="04505A81" w14:textId="77777777" w:rsidR="00D45AC4" w:rsidRDefault="0027321D">
      <w:r>
        <w:t>Answer: B</w:t>
      </w:r>
    </w:p>
    <w:p w14:paraId="19ACA6A3" w14:textId="77777777" w:rsidR="00D45AC4" w:rsidRDefault="0027321D">
      <w:r>
        <w:lastRenderedPageBreak/>
        <w:t>Voted Answer: B</w:t>
      </w:r>
    </w:p>
    <w:p w14:paraId="0F816F4B" w14:textId="77777777" w:rsidR="00D45AC4" w:rsidRDefault="00D45AC4"/>
    <w:p w14:paraId="73974CEF" w14:textId="77777777" w:rsidR="00D45AC4" w:rsidRDefault="0027321D">
      <w:pPr>
        <w:pStyle w:val="21"/>
      </w:pPr>
      <w:r>
        <w:t>Question 421 Topic 1</w:t>
      </w:r>
    </w:p>
    <w:p w14:paraId="0E6F71FA" w14:textId="77777777" w:rsidR="00D45AC4" w:rsidRDefault="0027321D">
      <w:r>
        <w:t>HOTSPOT</w:t>
      </w:r>
      <w:r>
        <w:br/>
        <w:t xml:space="preserve"> -</w:t>
      </w:r>
      <w:r>
        <w:br/>
        <w:t>Select the answer that correctly completes the sentence.</w:t>
      </w:r>
      <w:r>
        <w:br/>
      </w:r>
    </w:p>
    <w:p w14:paraId="64742EC1" w14:textId="77777777" w:rsidR="00D45AC4" w:rsidRDefault="0027321D">
      <w:r>
        <w:rPr>
          <w:noProof/>
        </w:rPr>
        <w:drawing>
          <wp:inline distT="0" distB="0" distL="0" distR="0" wp14:anchorId="56293F89" wp14:editId="07774EA7">
            <wp:extent cx="6400800" cy="1213944"/>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0"/>
                    <a:stretch>
                      <a:fillRect/>
                    </a:stretch>
                  </pic:blipFill>
                  <pic:spPr>
                    <a:xfrm>
                      <a:off x="0" y="0"/>
                      <a:ext cx="6400800" cy="1213944"/>
                    </a:xfrm>
                    <a:prstGeom prst="rect">
                      <a:avLst/>
                    </a:prstGeom>
                  </pic:spPr>
                </pic:pic>
              </a:graphicData>
            </a:graphic>
          </wp:inline>
        </w:drawing>
      </w:r>
    </w:p>
    <w:p w14:paraId="58327F06" w14:textId="77777777" w:rsidR="00D45AC4" w:rsidRDefault="0027321D">
      <w:r>
        <w:t xml:space="preserve">Answer: </w:t>
      </w:r>
    </w:p>
    <w:p w14:paraId="243FEC03" w14:textId="77777777" w:rsidR="00D45AC4" w:rsidRDefault="0027321D">
      <w:r>
        <w:rPr>
          <w:noProof/>
        </w:rPr>
        <w:drawing>
          <wp:inline distT="0" distB="0" distL="0" distR="0" wp14:anchorId="07111505" wp14:editId="356004B5">
            <wp:extent cx="5734050" cy="1085850"/>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1"/>
                    <a:stretch>
                      <a:fillRect/>
                    </a:stretch>
                  </pic:blipFill>
                  <pic:spPr>
                    <a:xfrm>
                      <a:off x="0" y="0"/>
                      <a:ext cx="5734050" cy="1085850"/>
                    </a:xfrm>
                    <a:prstGeom prst="rect">
                      <a:avLst/>
                    </a:prstGeom>
                  </pic:spPr>
                </pic:pic>
              </a:graphicData>
            </a:graphic>
          </wp:inline>
        </w:drawing>
      </w:r>
    </w:p>
    <w:p w14:paraId="434DF8F8" w14:textId="77777777" w:rsidR="00D45AC4" w:rsidRDefault="00D45AC4"/>
    <w:p w14:paraId="21551FAE" w14:textId="77777777" w:rsidR="00D45AC4" w:rsidRDefault="0027321D">
      <w:pPr>
        <w:pStyle w:val="21"/>
      </w:pPr>
      <w:r>
        <w:t>Question 422 Topic 1</w:t>
      </w:r>
    </w:p>
    <w:p w14:paraId="59AD2B07" w14:textId="77777777" w:rsidR="00D45AC4" w:rsidRDefault="0027321D">
      <w:r>
        <w:t>HOTSPOT</w:t>
      </w:r>
      <w:r>
        <w:br/>
        <w:t xml:space="preserve"> -</w:t>
      </w:r>
      <w:r>
        <w:br/>
        <w:t>Select the answer that correctly completes the sentence.</w:t>
      </w:r>
      <w:r>
        <w:br/>
      </w:r>
    </w:p>
    <w:p w14:paraId="63589D0F" w14:textId="77777777" w:rsidR="00D45AC4" w:rsidRDefault="0027321D">
      <w:r>
        <w:rPr>
          <w:noProof/>
        </w:rPr>
        <w:drawing>
          <wp:inline distT="0" distB="0" distL="0" distR="0" wp14:anchorId="3FA16DD1" wp14:editId="2EFED181">
            <wp:extent cx="6400800" cy="1348827"/>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2"/>
                    <a:stretch>
                      <a:fillRect/>
                    </a:stretch>
                  </pic:blipFill>
                  <pic:spPr>
                    <a:xfrm>
                      <a:off x="0" y="0"/>
                      <a:ext cx="6400800" cy="1348827"/>
                    </a:xfrm>
                    <a:prstGeom prst="rect">
                      <a:avLst/>
                    </a:prstGeom>
                  </pic:spPr>
                </pic:pic>
              </a:graphicData>
            </a:graphic>
          </wp:inline>
        </w:drawing>
      </w:r>
    </w:p>
    <w:p w14:paraId="598E2968" w14:textId="77777777" w:rsidR="00D45AC4" w:rsidRDefault="0027321D">
      <w:r>
        <w:t xml:space="preserve">Answer: </w:t>
      </w:r>
    </w:p>
    <w:p w14:paraId="3DD75645" w14:textId="77777777" w:rsidR="00D45AC4" w:rsidRDefault="0027321D">
      <w:r>
        <w:rPr>
          <w:noProof/>
        </w:rPr>
        <w:lastRenderedPageBreak/>
        <w:drawing>
          <wp:inline distT="0" distB="0" distL="0" distR="0" wp14:anchorId="00B80EE5" wp14:editId="3020102E">
            <wp:extent cx="5724525" cy="1209675"/>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3"/>
                    <a:stretch>
                      <a:fillRect/>
                    </a:stretch>
                  </pic:blipFill>
                  <pic:spPr>
                    <a:xfrm>
                      <a:off x="0" y="0"/>
                      <a:ext cx="5724525" cy="1209675"/>
                    </a:xfrm>
                    <a:prstGeom prst="rect">
                      <a:avLst/>
                    </a:prstGeom>
                  </pic:spPr>
                </pic:pic>
              </a:graphicData>
            </a:graphic>
          </wp:inline>
        </w:drawing>
      </w:r>
    </w:p>
    <w:p w14:paraId="09156698" w14:textId="77777777" w:rsidR="00D45AC4" w:rsidRDefault="00D45AC4"/>
    <w:p w14:paraId="150D7A50" w14:textId="77777777" w:rsidR="00D45AC4" w:rsidRDefault="0027321D">
      <w:pPr>
        <w:pStyle w:val="21"/>
      </w:pPr>
      <w:r>
        <w:t>Question 423 Topic 1</w:t>
      </w:r>
    </w:p>
    <w:p w14:paraId="4119FF2B" w14:textId="77777777" w:rsidR="00D45AC4" w:rsidRDefault="0027321D">
      <w:r>
        <w:t>You have a web app that runs in Azure.</w:t>
      </w:r>
      <w:r>
        <w:br/>
        <w:t>You need to identify the amount of time it takes for web pages to load in a user's browser.</w:t>
      </w:r>
      <w:r>
        <w:br/>
        <w:t>What should you use?</w:t>
      </w:r>
    </w:p>
    <w:p w14:paraId="1D5EDFA0" w14:textId="77777777" w:rsidR="00D45AC4" w:rsidRDefault="0027321D">
      <w:r>
        <w:t>A. Azure Monitor alerts</w:t>
      </w:r>
    </w:p>
    <w:p w14:paraId="5BB5D025" w14:textId="77777777" w:rsidR="00D45AC4" w:rsidRDefault="0027321D">
      <w:r>
        <w:t>B. Application Insights in Azure Monitor</w:t>
      </w:r>
    </w:p>
    <w:p w14:paraId="68FEFF2B" w14:textId="77777777" w:rsidR="00D45AC4" w:rsidRDefault="0027321D">
      <w:r>
        <w:t>C. Log Analytics</w:t>
      </w:r>
    </w:p>
    <w:p w14:paraId="19900BC2" w14:textId="77777777" w:rsidR="00D45AC4" w:rsidRDefault="0027321D">
      <w:r>
        <w:t>D. Azure Network Watcher</w:t>
      </w:r>
    </w:p>
    <w:p w14:paraId="461FE3F9" w14:textId="77777777" w:rsidR="00D45AC4" w:rsidRDefault="0027321D">
      <w:r>
        <w:t>Answer: B</w:t>
      </w:r>
    </w:p>
    <w:p w14:paraId="5079A0C5" w14:textId="77777777" w:rsidR="00D45AC4" w:rsidRDefault="0027321D">
      <w:r>
        <w:t>Voted Answer: B</w:t>
      </w:r>
    </w:p>
    <w:p w14:paraId="6519932F" w14:textId="77777777" w:rsidR="00D45AC4" w:rsidRDefault="00D45AC4"/>
    <w:p w14:paraId="21306850" w14:textId="77777777" w:rsidR="00D45AC4" w:rsidRDefault="0027321D">
      <w:pPr>
        <w:pStyle w:val="21"/>
      </w:pPr>
      <w:r>
        <w:t>Question 424 Topic 1</w:t>
      </w:r>
    </w:p>
    <w:p w14:paraId="591E90AA" w14:textId="77777777" w:rsidR="00D45AC4" w:rsidRDefault="0027321D">
      <w:r>
        <w:t>HOTSPOT</w:t>
      </w:r>
      <w:r>
        <w:br/>
        <w:t xml:space="preserve"> -</w:t>
      </w:r>
      <w:r>
        <w:br/>
        <w:t>Select the answer that correctly completes the sentence.</w:t>
      </w:r>
      <w:r>
        <w:br/>
      </w:r>
    </w:p>
    <w:p w14:paraId="04A0AE2A" w14:textId="77777777" w:rsidR="00D45AC4" w:rsidRDefault="0027321D">
      <w:r>
        <w:rPr>
          <w:noProof/>
        </w:rPr>
        <w:drawing>
          <wp:inline distT="0" distB="0" distL="0" distR="0" wp14:anchorId="591975E6" wp14:editId="40CCDEF2">
            <wp:extent cx="6400800" cy="1323678"/>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4"/>
                    <a:stretch>
                      <a:fillRect/>
                    </a:stretch>
                  </pic:blipFill>
                  <pic:spPr>
                    <a:xfrm>
                      <a:off x="0" y="0"/>
                      <a:ext cx="6400800" cy="1323678"/>
                    </a:xfrm>
                    <a:prstGeom prst="rect">
                      <a:avLst/>
                    </a:prstGeom>
                  </pic:spPr>
                </pic:pic>
              </a:graphicData>
            </a:graphic>
          </wp:inline>
        </w:drawing>
      </w:r>
    </w:p>
    <w:p w14:paraId="23464405" w14:textId="77777777" w:rsidR="00D45AC4" w:rsidRDefault="0027321D">
      <w:r>
        <w:t xml:space="preserve">Answer: </w:t>
      </w:r>
    </w:p>
    <w:p w14:paraId="59AC4796" w14:textId="77777777" w:rsidR="00D45AC4" w:rsidRDefault="0027321D">
      <w:r>
        <w:rPr>
          <w:noProof/>
        </w:rPr>
        <w:lastRenderedPageBreak/>
        <w:drawing>
          <wp:inline distT="0" distB="0" distL="0" distR="0" wp14:anchorId="0E91B8BE" wp14:editId="076907CD">
            <wp:extent cx="5743575" cy="1190625"/>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5"/>
                    <a:stretch>
                      <a:fillRect/>
                    </a:stretch>
                  </pic:blipFill>
                  <pic:spPr>
                    <a:xfrm>
                      <a:off x="0" y="0"/>
                      <a:ext cx="5743575" cy="1190625"/>
                    </a:xfrm>
                    <a:prstGeom prst="rect">
                      <a:avLst/>
                    </a:prstGeom>
                  </pic:spPr>
                </pic:pic>
              </a:graphicData>
            </a:graphic>
          </wp:inline>
        </w:drawing>
      </w:r>
    </w:p>
    <w:p w14:paraId="4143222E" w14:textId="77777777" w:rsidR="00D45AC4" w:rsidRDefault="00D45AC4"/>
    <w:p w14:paraId="47830CA3" w14:textId="77777777" w:rsidR="00D45AC4" w:rsidRDefault="0027321D">
      <w:pPr>
        <w:pStyle w:val="21"/>
      </w:pPr>
      <w:r>
        <w:t>Question 425 Topic 1</w:t>
      </w:r>
    </w:p>
    <w:p w14:paraId="09889F76" w14:textId="77777777" w:rsidR="00D45AC4" w:rsidRDefault="0027321D">
      <w:r>
        <w:t>What should a desktop application use to interact with Azure and manage resources?</w:t>
      </w:r>
    </w:p>
    <w:p w14:paraId="595A27F7" w14:textId="77777777" w:rsidR="00D45AC4" w:rsidRDefault="0027321D">
      <w:r>
        <w:t>A. APIs</w:t>
      </w:r>
    </w:p>
    <w:p w14:paraId="72BC0E1D" w14:textId="77777777" w:rsidR="00D45AC4" w:rsidRDefault="0027321D">
      <w:r>
        <w:t>B. Azure Resource Manager (ARM) templates</w:t>
      </w:r>
    </w:p>
    <w:p w14:paraId="33765124" w14:textId="77777777" w:rsidR="00D45AC4" w:rsidRDefault="0027321D">
      <w:r>
        <w:t>C. Azure Command-Line Interface (CLI)</w:t>
      </w:r>
    </w:p>
    <w:p w14:paraId="5D13AD6A" w14:textId="77777777" w:rsidR="00D45AC4" w:rsidRDefault="0027321D">
      <w:r>
        <w:t>D. Azure Cloud Shell</w:t>
      </w:r>
    </w:p>
    <w:p w14:paraId="56F0A575" w14:textId="77777777" w:rsidR="00D45AC4" w:rsidRDefault="0027321D">
      <w:r>
        <w:t>Answer: A</w:t>
      </w:r>
    </w:p>
    <w:p w14:paraId="69084D32" w14:textId="77777777" w:rsidR="00D45AC4" w:rsidRDefault="0027321D">
      <w:r>
        <w:t>Voted Answer: B</w:t>
      </w:r>
    </w:p>
    <w:p w14:paraId="7E86733E" w14:textId="77777777" w:rsidR="00D45AC4" w:rsidRDefault="00D45AC4"/>
    <w:p w14:paraId="070009F0" w14:textId="77777777" w:rsidR="00D45AC4" w:rsidRDefault="0027321D">
      <w:pPr>
        <w:pStyle w:val="21"/>
      </w:pPr>
      <w:r>
        <w:t>Question 426 Topic 1</w:t>
      </w:r>
    </w:p>
    <w:p w14:paraId="2789EBC5" w14:textId="77777777" w:rsidR="00D45AC4" w:rsidRDefault="0027321D">
      <w:r>
        <w:t>DRAG DROP</w:t>
      </w:r>
      <w:r>
        <w:br/>
        <w:t xml:space="preserve"> -</w:t>
      </w:r>
      <w:r>
        <w:br/>
        <w:t>Match the cloud computing benefits to the appropriate requirements.</w:t>
      </w:r>
      <w:r>
        <w:br/>
        <w:t>To answer, drag the appropriate benefit from the column on the left to its requirement on the right. Each benefit may be used once, more than once, or not at all.</w:t>
      </w:r>
      <w:r>
        <w:br/>
        <w:t>NOTE: Each correct match is worth one point.</w:t>
      </w:r>
      <w:r>
        <w:br/>
      </w:r>
    </w:p>
    <w:p w14:paraId="7126A527" w14:textId="77777777" w:rsidR="00D45AC4" w:rsidRDefault="0027321D">
      <w:r>
        <w:rPr>
          <w:noProof/>
        </w:rPr>
        <w:drawing>
          <wp:inline distT="0" distB="0" distL="0" distR="0" wp14:anchorId="635CEE7B" wp14:editId="7F35C88F">
            <wp:extent cx="6400800" cy="1399641"/>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6"/>
                    <a:stretch>
                      <a:fillRect/>
                    </a:stretch>
                  </pic:blipFill>
                  <pic:spPr>
                    <a:xfrm>
                      <a:off x="0" y="0"/>
                      <a:ext cx="6400800" cy="1399641"/>
                    </a:xfrm>
                    <a:prstGeom prst="rect">
                      <a:avLst/>
                    </a:prstGeom>
                  </pic:spPr>
                </pic:pic>
              </a:graphicData>
            </a:graphic>
          </wp:inline>
        </w:drawing>
      </w:r>
    </w:p>
    <w:p w14:paraId="729AB908" w14:textId="77777777" w:rsidR="00D45AC4" w:rsidRDefault="0027321D">
      <w:r>
        <w:t xml:space="preserve">Answer: </w:t>
      </w:r>
    </w:p>
    <w:p w14:paraId="34B96F74" w14:textId="77777777" w:rsidR="00D45AC4" w:rsidRDefault="0027321D">
      <w:r>
        <w:rPr>
          <w:noProof/>
        </w:rPr>
        <w:lastRenderedPageBreak/>
        <w:drawing>
          <wp:inline distT="0" distB="0" distL="0" distR="0" wp14:anchorId="4D5C1B05" wp14:editId="61857F6F">
            <wp:extent cx="4257675" cy="120015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7"/>
                    <a:stretch>
                      <a:fillRect/>
                    </a:stretch>
                  </pic:blipFill>
                  <pic:spPr>
                    <a:xfrm>
                      <a:off x="0" y="0"/>
                      <a:ext cx="4257675" cy="1200150"/>
                    </a:xfrm>
                    <a:prstGeom prst="rect">
                      <a:avLst/>
                    </a:prstGeom>
                  </pic:spPr>
                </pic:pic>
              </a:graphicData>
            </a:graphic>
          </wp:inline>
        </w:drawing>
      </w:r>
    </w:p>
    <w:p w14:paraId="48F57F3F" w14:textId="77777777" w:rsidR="00D45AC4" w:rsidRDefault="00D45AC4"/>
    <w:p w14:paraId="0D1F6004" w14:textId="77777777" w:rsidR="00D45AC4" w:rsidRDefault="0027321D">
      <w:pPr>
        <w:pStyle w:val="21"/>
      </w:pPr>
      <w:r>
        <w:t>Question 427 Topic 1</w:t>
      </w:r>
    </w:p>
    <w:p w14:paraId="07B341EA" w14:textId="77777777" w:rsidR="00D45AC4" w:rsidRDefault="0027321D">
      <w:r>
        <w:t>DRAG DROP</w:t>
      </w:r>
      <w:r>
        <w:br/>
        <w:t xml:space="preserve"> -</w:t>
      </w:r>
      <w:r>
        <w:br/>
      </w:r>
      <w:r>
        <w:t>Match the security components to the appropriate defense in depth layers.</w:t>
      </w:r>
      <w:r>
        <w:br/>
        <w:t>To answer, drag the appropriate security component from the column on the left to its defense in depth layer on the right Each security component may be used once, more than once, or not at all.</w:t>
      </w:r>
      <w:r>
        <w:br/>
        <w:t>NOTE: Each correct match is worth one point.</w:t>
      </w:r>
      <w:r>
        <w:br/>
      </w:r>
    </w:p>
    <w:p w14:paraId="02F453ED" w14:textId="77777777" w:rsidR="00D45AC4" w:rsidRDefault="0027321D">
      <w:r>
        <w:rPr>
          <w:noProof/>
        </w:rPr>
        <w:drawing>
          <wp:inline distT="0" distB="0" distL="0" distR="0" wp14:anchorId="59769F63" wp14:editId="36CD7F8B">
            <wp:extent cx="6400800" cy="1530927"/>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8"/>
                    <a:stretch>
                      <a:fillRect/>
                    </a:stretch>
                  </pic:blipFill>
                  <pic:spPr>
                    <a:xfrm>
                      <a:off x="0" y="0"/>
                      <a:ext cx="6400800" cy="1530927"/>
                    </a:xfrm>
                    <a:prstGeom prst="rect">
                      <a:avLst/>
                    </a:prstGeom>
                  </pic:spPr>
                </pic:pic>
              </a:graphicData>
            </a:graphic>
          </wp:inline>
        </w:drawing>
      </w:r>
    </w:p>
    <w:p w14:paraId="72445B20" w14:textId="77777777" w:rsidR="00D45AC4" w:rsidRDefault="0027321D">
      <w:r>
        <w:t xml:space="preserve">Answer: </w:t>
      </w:r>
    </w:p>
    <w:p w14:paraId="4368C507" w14:textId="77777777" w:rsidR="00D45AC4" w:rsidRDefault="0027321D">
      <w:r>
        <w:rPr>
          <w:noProof/>
        </w:rPr>
        <w:drawing>
          <wp:inline distT="0" distB="0" distL="0" distR="0" wp14:anchorId="04A2C487" wp14:editId="735A1807">
            <wp:extent cx="3095625" cy="1257300"/>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9"/>
                    <a:stretch>
                      <a:fillRect/>
                    </a:stretch>
                  </pic:blipFill>
                  <pic:spPr>
                    <a:xfrm>
                      <a:off x="0" y="0"/>
                      <a:ext cx="3095625" cy="1257300"/>
                    </a:xfrm>
                    <a:prstGeom prst="rect">
                      <a:avLst/>
                    </a:prstGeom>
                  </pic:spPr>
                </pic:pic>
              </a:graphicData>
            </a:graphic>
          </wp:inline>
        </w:drawing>
      </w:r>
    </w:p>
    <w:p w14:paraId="255B6567" w14:textId="77777777" w:rsidR="00D45AC4" w:rsidRDefault="00D45AC4"/>
    <w:p w14:paraId="3E4DDB50" w14:textId="77777777" w:rsidR="00D45AC4" w:rsidRDefault="0027321D">
      <w:pPr>
        <w:pStyle w:val="21"/>
      </w:pPr>
      <w:r>
        <w:t>Question 428 Topic 1</w:t>
      </w:r>
    </w:p>
    <w:p w14:paraId="4BE35D0F"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6C75EFD9" w14:textId="77777777" w:rsidR="00D45AC4" w:rsidRDefault="0027321D">
      <w:r>
        <w:rPr>
          <w:noProof/>
        </w:rPr>
        <w:lastRenderedPageBreak/>
        <w:drawing>
          <wp:inline distT="0" distB="0" distL="0" distR="0" wp14:anchorId="6258AC18" wp14:editId="7ECEEFC1">
            <wp:extent cx="6400800" cy="1659692"/>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0"/>
                    <a:stretch>
                      <a:fillRect/>
                    </a:stretch>
                  </pic:blipFill>
                  <pic:spPr>
                    <a:xfrm>
                      <a:off x="0" y="0"/>
                      <a:ext cx="6400800" cy="1659692"/>
                    </a:xfrm>
                    <a:prstGeom prst="rect">
                      <a:avLst/>
                    </a:prstGeom>
                  </pic:spPr>
                </pic:pic>
              </a:graphicData>
            </a:graphic>
          </wp:inline>
        </w:drawing>
      </w:r>
    </w:p>
    <w:p w14:paraId="037F4B27" w14:textId="77777777" w:rsidR="00D45AC4" w:rsidRDefault="0027321D">
      <w:r>
        <w:t xml:space="preserve">Answer: </w:t>
      </w:r>
    </w:p>
    <w:p w14:paraId="4572B943" w14:textId="77777777" w:rsidR="00D45AC4" w:rsidRDefault="0027321D">
      <w:r>
        <w:rPr>
          <w:noProof/>
        </w:rPr>
        <w:drawing>
          <wp:inline distT="0" distB="0" distL="0" distR="0" wp14:anchorId="63D0B38D" wp14:editId="58850C8D">
            <wp:extent cx="5743575" cy="1485900"/>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1"/>
                    <a:stretch>
                      <a:fillRect/>
                    </a:stretch>
                  </pic:blipFill>
                  <pic:spPr>
                    <a:xfrm>
                      <a:off x="0" y="0"/>
                      <a:ext cx="5743575" cy="1485900"/>
                    </a:xfrm>
                    <a:prstGeom prst="rect">
                      <a:avLst/>
                    </a:prstGeom>
                  </pic:spPr>
                </pic:pic>
              </a:graphicData>
            </a:graphic>
          </wp:inline>
        </w:drawing>
      </w:r>
    </w:p>
    <w:p w14:paraId="5D3A0B9E" w14:textId="77777777" w:rsidR="00D45AC4" w:rsidRDefault="00D45AC4"/>
    <w:p w14:paraId="16DC82CB" w14:textId="77777777" w:rsidR="00D45AC4" w:rsidRDefault="0027321D">
      <w:pPr>
        <w:pStyle w:val="21"/>
      </w:pPr>
      <w:r>
        <w:t>Question 429 Topic 1</w:t>
      </w:r>
    </w:p>
    <w:p w14:paraId="249269C8" w14:textId="77777777" w:rsidR="00D45AC4" w:rsidRDefault="0027321D">
      <w:r>
        <w:t>Which two features or services can be integrated with Azure Monitor? Each correct answer presents part of the solution.</w:t>
      </w:r>
      <w:r>
        <w:br/>
        <w:t>NOTE: Each correct answer is worth one point.</w:t>
      </w:r>
    </w:p>
    <w:p w14:paraId="1FF0F4CD" w14:textId="77777777" w:rsidR="00D45AC4" w:rsidRDefault="0027321D">
      <w:r>
        <w:t>A. Azure status</w:t>
      </w:r>
    </w:p>
    <w:p w14:paraId="79EC1976" w14:textId="77777777" w:rsidR="00D45AC4" w:rsidRDefault="0027321D">
      <w:r>
        <w:t>B. Application Insights</w:t>
      </w:r>
    </w:p>
    <w:p w14:paraId="7199BE86" w14:textId="77777777" w:rsidR="00D45AC4" w:rsidRDefault="0027321D">
      <w:r>
        <w:t>C. Azure Advisor</w:t>
      </w:r>
    </w:p>
    <w:p w14:paraId="322F01DB" w14:textId="77777777" w:rsidR="00D45AC4" w:rsidRDefault="0027321D">
      <w:r>
        <w:t>D. Log Analytics</w:t>
      </w:r>
    </w:p>
    <w:p w14:paraId="50670D0B" w14:textId="77777777" w:rsidR="00D45AC4" w:rsidRDefault="0027321D">
      <w:r>
        <w:t>E. Azure Service Health</w:t>
      </w:r>
    </w:p>
    <w:p w14:paraId="1C6C3AB6" w14:textId="77777777" w:rsidR="00D45AC4" w:rsidRDefault="0027321D">
      <w:r>
        <w:t>Answer: BD</w:t>
      </w:r>
    </w:p>
    <w:p w14:paraId="7F15182D" w14:textId="77777777" w:rsidR="00D45AC4" w:rsidRDefault="0027321D">
      <w:r>
        <w:t>Voted Answer: BD</w:t>
      </w:r>
    </w:p>
    <w:p w14:paraId="674D8229" w14:textId="77777777" w:rsidR="00D45AC4" w:rsidRDefault="00D45AC4"/>
    <w:p w14:paraId="23875D00" w14:textId="77777777" w:rsidR="00D45AC4" w:rsidRDefault="0027321D">
      <w:pPr>
        <w:pStyle w:val="21"/>
      </w:pPr>
      <w:r>
        <w:t>Question 430 Topic 1</w:t>
      </w:r>
    </w:p>
    <w:p w14:paraId="1B079761" w14:textId="77777777" w:rsidR="00D45AC4" w:rsidRDefault="0027321D">
      <w:r>
        <w:t>What provides a unified way to project and manage non-Azure resources in Azure Resource Manager (ARM)?</w:t>
      </w:r>
    </w:p>
    <w:p w14:paraId="0D471791" w14:textId="77777777" w:rsidR="00D45AC4" w:rsidRDefault="0027321D">
      <w:r>
        <w:lastRenderedPageBreak/>
        <w:t>A. Azure Migrate</w:t>
      </w:r>
    </w:p>
    <w:p w14:paraId="7B5FD968" w14:textId="77777777" w:rsidR="00D45AC4" w:rsidRDefault="0027321D">
      <w:r>
        <w:t>B. Azure AD Connect</w:t>
      </w:r>
    </w:p>
    <w:p w14:paraId="272472C7" w14:textId="77777777" w:rsidR="00D45AC4" w:rsidRDefault="0027321D">
      <w:r>
        <w:t>C. Azure Arc</w:t>
      </w:r>
    </w:p>
    <w:p w14:paraId="3C5409D8" w14:textId="77777777" w:rsidR="00D45AC4" w:rsidRDefault="0027321D">
      <w:r>
        <w:t>D. Azure Front Door</w:t>
      </w:r>
    </w:p>
    <w:p w14:paraId="7F0A7D3B" w14:textId="77777777" w:rsidR="00D45AC4" w:rsidRDefault="0027321D">
      <w:r>
        <w:t>Answer: C</w:t>
      </w:r>
    </w:p>
    <w:p w14:paraId="50733180" w14:textId="77777777" w:rsidR="00D45AC4" w:rsidRDefault="0027321D">
      <w:r>
        <w:t>Voted Answer: C</w:t>
      </w:r>
    </w:p>
    <w:p w14:paraId="6E3ED915" w14:textId="77777777" w:rsidR="00D45AC4" w:rsidRDefault="00D45AC4"/>
    <w:p w14:paraId="7C1AF5CF" w14:textId="77777777" w:rsidR="00D45AC4" w:rsidRDefault="0027321D">
      <w:pPr>
        <w:pStyle w:val="21"/>
      </w:pPr>
      <w:r>
        <w:t>Question 431 Topic 1</w:t>
      </w:r>
    </w:p>
    <w:p w14:paraId="3154F7B8"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23B00884" w14:textId="77777777" w:rsidR="00D45AC4" w:rsidRDefault="0027321D">
      <w:r>
        <w:rPr>
          <w:noProof/>
        </w:rPr>
        <w:drawing>
          <wp:inline distT="0" distB="0" distL="0" distR="0" wp14:anchorId="033F5F62" wp14:editId="313AE421">
            <wp:extent cx="6400800" cy="1364194"/>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2"/>
                    <a:stretch>
                      <a:fillRect/>
                    </a:stretch>
                  </pic:blipFill>
                  <pic:spPr>
                    <a:xfrm>
                      <a:off x="0" y="0"/>
                      <a:ext cx="6400800" cy="1364194"/>
                    </a:xfrm>
                    <a:prstGeom prst="rect">
                      <a:avLst/>
                    </a:prstGeom>
                  </pic:spPr>
                </pic:pic>
              </a:graphicData>
            </a:graphic>
          </wp:inline>
        </w:drawing>
      </w:r>
    </w:p>
    <w:p w14:paraId="33436C0C" w14:textId="77777777" w:rsidR="00D45AC4" w:rsidRDefault="0027321D">
      <w:r>
        <w:t xml:space="preserve">Answer: </w:t>
      </w:r>
    </w:p>
    <w:p w14:paraId="3C94D5C3" w14:textId="77777777" w:rsidR="00D45AC4" w:rsidRDefault="0027321D">
      <w:r>
        <w:rPr>
          <w:noProof/>
        </w:rPr>
        <w:drawing>
          <wp:inline distT="0" distB="0" distL="0" distR="0" wp14:anchorId="3B4EA24E" wp14:editId="52B54C6C">
            <wp:extent cx="5743575" cy="1228725"/>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3"/>
                    <a:stretch>
                      <a:fillRect/>
                    </a:stretch>
                  </pic:blipFill>
                  <pic:spPr>
                    <a:xfrm>
                      <a:off x="0" y="0"/>
                      <a:ext cx="5743575" cy="1228725"/>
                    </a:xfrm>
                    <a:prstGeom prst="rect">
                      <a:avLst/>
                    </a:prstGeom>
                  </pic:spPr>
                </pic:pic>
              </a:graphicData>
            </a:graphic>
          </wp:inline>
        </w:drawing>
      </w:r>
    </w:p>
    <w:p w14:paraId="34D965AB" w14:textId="77777777" w:rsidR="00D45AC4" w:rsidRDefault="00D45AC4"/>
    <w:p w14:paraId="131E2412" w14:textId="77777777" w:rsidR="00D45AC4" w:rsidRDefault="0027321D">
      <w:pPr>
        <w:pStyle w:val="21"/>
      </w:pPr>
      <w:r>
        <w:t>Question 432 Topic 1</w:t>
      </w:r>
    </w:p>
    <w:p w14:paraId="065A7CF1" w14:textId="77777777" w:rsidR="00D45AC4" w:rsidRDefault="0027321D">
      <w:r>
        <w:t>HOTSPOT</w:t>
      </w:r>
      <w:r>
        <w:br/>
        <w:t xml:space="preserve"> -</w:t>
      </w:r>
      <w:r>
        <w:br/>
      </w:r>
      <w:r>
        <w:t>Select the answer that correctly completes the sentence.</w:t>
      </w:r>
      <w:r>
        <w:br/>
      </w:r>
    </w:p>
    <w:p w14:paraId="5877D815" w14:textId="77777777" w:rsidR="00D45AC4" w:rsidRDefault="0027321D">
      <w:r>
        <w:rPr>
          <w:noProof/>
        </w:rPr>
        <w:lastRenderedPageBreak/>
        <w:drawing>
          <wp:inline distT="0" distB="0" distL="0" distR="0" wp14:anchorId="1041AD05" wp14:editId="42974DDE">
            <wp:extent cx="6400800" cy="862263"/>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4"/>
                    <a:stretch>
                      <a:fillRect/>
                    </a:stretch>
                  </pic:blipFill>
                  <pic:spPr>
                    <a:xfrm>
                      <a:off x="0" y="0"/>
                      <a:ext cx="6400800" cy="862263"/>
                    </a:xfrm>
                    <a:prstGeom prst="rect">
                      <a:avLst/>
                    </a:prstGeom>
                  </pic:spPr>
                </pic:pic>
              </a:graphicData>
            </a:graphic>
          </wp:inline>
        </w:drawing>
      </w:r>
    </w:p>
    <w:p w14:paraId="08A96FC1" w14:textId="77777777" w:rsidR="00D45AC4" w:rsidRDefault="0027321D">
      <w:r>
        <w:t xml:space="preserve">Answer: </w:t>
      </w:r>
    </w:p>
    <w:p w14:paraId="6730F596" w14:textId="77777777" w:rsidR="00D45AC4" w:rsidRDefault="0027321D">
      <w:r>
        <w:rPr>
          <w:noProof/>
        </w:rPr>
        <w:drawing>
          <wp:inline distT="0" distB="0" distL="0" distR="0" wp14:anchorId="41930834" wp14:editId="40AE8277">
            <wp:extent cx="5743575" cy="771525"/>
            <wp:effectExtent l="0" t="0" r="0"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5"/>
                    <a:stretch>
                      <a:fillRect/>
                    </a:stretch>
                  </pic:blipFill>
                  <pic:spPr>
                    <a:xfrm>
                      <a:off x="0" y="0"/>
                      <a:ext cx="5743575" cy="771525"/>
                    </a:xfrm>
                    <a:prstGeom prst="rect">
                      <a:avLst/>
                    </a:prstGeom>
                  </pic:spPr>
                </pic:pic>
              </a:graphicData>
            </a:graphic>
          </wp:inline>
        </w:drawing>
      </w:r>
    </w:p>
    <w:p w14:paraId="5C4A575A" w14:textId="77777777" w:rsidR="00D45AC4" w:rsidRDefault="00D45AC4"/>
    <w:p w14:paraId="2B060C10" w14:textId="77777777" w:rsidR="00D45AC4" w:rsidRDefault="0027321D">
      <w:pPr>
        <w:pStyle w:val="21"/>
      </w:pPr>
      <w:r>
        <w:t>Question 433 Topic 1</w:t>
      </w:r>
    </w:p>
    <w:p w14:paraId="220978AA" w14:textId="77777777" w:rsidR="00D45AC4" w:rsidRDefault="0027321D">
      <w:r>
        <w:t>Your company has an Azure subscription and three business units.</w:t>
      </w:r>
      <w:r>
        <w:br/>
        <w:t>You plan to deploy new resources for each business unit.</w:t>
      </w:r>
      <w:r>
        <w:br/>
        <w:t>You need to ensure that the new resources are deployed by using a repeatable and reliable method that applies the same configurations to each resource.</w:t>
      </w:r>
      <w:r>
        <w:br/>
        <w:t>What should you use?</w:t>
      </w:r>
    </w:p>
    <w:p w14:paraId="6066C3BC" w14:textId="77777777" w:rsidR="00D45AC4" w:rsidRDefault="0027321D">
      <w:r>
        <w:t>A. Azure Policy</w:t>
      </w:r>
    </w:p>
    <w:p w14:paraId="616FE30E" w14:textId="77777777" w:rsidR="00D45AC4" w:rsidRDefault="0027321D">
      <w:r>
        <w:t>B. Azure Arc</w:t>
      </w:r>
    </w:p>
    <w:p w14:paraId="1C666F2C" w14:textId="77777777" w:rsidR="00D45AC4" w:rsidRDefault="0027321D">
      <w:r>
        <w:t>C. a resource group</w:t>
      </w:r>
    </w:p>
    <w:p w14:paraId="20C3B1B8" w14:textId="77777777" w:rsidR="00D45AC4" w:rsidRDefault="0027321D">
      <w:r>
        <w:t>D. Azure Resource Manager (ARM) templates</w:t>
      </w:r>
    </w:p>
    <w:p w14:paraId="0E85A54E" w14:textId="77777777" w:rsidR="00D45AC4" w:rsidRDefault="0027321D">
      <w:r>
        <w:t>Answer: D</w:t>
      </w:r>
    </w:p>
    <w:p w14:paraId="3823636C" w14:textId="77777777" w:rsidR="00D45AC4" w:rsidRDefault="0027321D">
      <w:r>
        <w:t>Voted Answer: D</w:t>
      </w:r>
    </w:p>
    <w:p w14:paraId="40AA0804" w14:textId="77777777" w:rsidR="00D45AC4" w:rsidRDefault="00D45AC4"/>
    <w:p w14:paraId="56025CDD" w14:textId="77777777" w:rsidR="00D45AC4" w:rsidRDefault="0027321D">
      <w:pPr>
        <w:pStyle w:val="21"/>
      </w:pPr>
      <w:r>
        <w:t>Question 434 Topic 1</w:t>
      </w:r>
    </w:p>
    <w:p w14:paraId="33B17B34"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3AD04977" w14:textId="77777777" w:rsidR="00D45AC4" w:rsidRDefault="0027321D">
      <w:r>
        <w:rPr>
          <w:noProof/>
        </w:rPr>
        <w:lastRenderedPageBreak/>
        <w:drawing>
          <wp:inline distT="0" distB="0" distL="0" distR="0" wp14:anchorId="01CFE554" wp14:editId="1F9D6FAE">
            <wp:extent cx="6400800" cy="1492078"/>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6"/>
                    <a:stretch>
                      <a:fillRect/>
                    </a:stretch>
                  </pic:blipFill>
                  <pic:spPr>
                    <a:xfrm>
                      <a:off x="0" y="0"/>
                      <a:ext cx="6400800" cy="1492078"/>
                    </a:xfrm>
                    <a:prstGeom prst="rect">
                      <a:avLst/>
                    </a:prstGeom>
                  </pic:spPr>
                </pic:pic>
              </a:graphicData>
            </a:graphic>
          </wp:inline>
        </w:drawing>
      </w:r>
    </w:p>
    <w:p w14:paraId="639F3052" w14:textId="77777777" w:rsidR="00D45AC4" w:rsidRDefault="0027321D">
      <w:r>
        <w:t xml:space="preserve">Answer: </w:t>
      </w:r>
    </w:p>
    <w:p w14:paraId="6D0DAEAD" w14:textId="77777777" w:rsidR="00D45AC4" w:rsidRDefault="0027321D">
      <w:r>
        <w:rPr>
          <w:noProof/>
        </w:rPr>
        <w:drawing>
          <wp:inline distT="0" distB="0" distL="0" distR="0" wp14:anchorId="75D22779" wp14:editId="1A4145D2">
            <wp:extent cx="5743575" cy="1343025"/>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7"/>
                    <a:stretch>
                      <a:fillRect/>
                    </a:stretch>
                  </pic:blipFill>
                  <pic:spPr>
                    <a:xfrm>
                      <a:off x="0" y="0"/>
                      <a:ext cx="5743575" cy="1343025"/>
                    </a:xfrm>
                    <a:prstGeom prst="rect">
                      <a:avLst/>
                    </a:prstGeom>
                  </pic:spPr>
                </pic:pic>
              </a:graphicData>
            </a:graphic>
          </wp:inline>
        </w:drawing>
      </w:r>
    </w:p>
    <w:p w14:paraId="40F30A79" w14:textId="77777777" w:rsidR="00D45AC4" w:rsidRDefault="00D45AC4"/>
    <w:p w14:paraId="46E5A5E3" w14:textId="77777777" w:rsidR="00D45AC4" w:rsidRDefault="0027321D">
      <w:pPr>
        <w:pStyle w:val="21"/>
      </w:pPr>
      <w:r>
        <w:t>Question 435 Topic 1</w:t>
      </w:r>
    </w:p>
    <w:p w14:paraId="7319DED0"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4285BA3D" w14:textId="77777777" w:rsidR="00D45AC4" w:rsidRDefault="0027321D">
      <w:r>
        <w:rPr>
          <w:noProof/>
        </w:rPr>
        <w:drawing>
          <wp:inline distT="0" distB="0" distL="0" distR="0" wp14:anchorId="55203C50" wp14:editId="50B6BDA6">
            <wp:extent cx="6400800" cy="1718553"/>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8"/>
                    <a:stretch>
                      <a:fillRect/>
                    </a:stretch>
                  </pic:blipFill>
                  <pic:spPr>
                    <a:xfrm>
                      <a:off x="0" y="0"/>
                      <a:ext cx="6400800" cy="1718553"/>
                    </a:xfrm>
                    <a:prstGeom prst="rect">
                      <a:avLst/>
                    </a:prstGeom>
                  </pic:spPr>
                </pic:pic>
              </a:graphicData>
            </a:graphic>
          </wp:inline>
        </w:drawing>
      </w:r>
    </w:p>
    <w:p w14:paraId="1F46868F" w14:textId="77777777" w:rsidR="00D45AC4" w:rsidRDefault="0027321D">
      <w:r>
        <w:t xml:space="preserve">Answer: </w:t>
      </w:r>
    </w:p>
    <w:p w14:paraId="6FA4F1F7" w14:textId="77777777" w:rsidR="00D45AC4" w:rsidRDefault="0027321D">
      <w:r>
        <w:rPr>
          <w:noProof/>
        </w:rPr>
        <w:lastRenderedPageBreak/>
        <w:drawing>
          <wp:inline distT="0" distB="0" distL="0" distR="0" wp14:anchorId="0D967B6D" wp14:editId="6109AA36">
            <wp:extent cx="5743575" cy="1543050"/>
            <wp:effectExtent l="0" t="0" r="0"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9"/>
                    <a:stretch>
                      <a:fillRect/>
                    </a:stretch>
                  </pic:blipFill>
                  <pic:spPr>
                    <a:xfrm>
                      <a:off x="0" y="0"/>
                      <a:ext cx="5743575" cy="1543050"/>
                    </a:xfrm>
                    <a:prstGeom prst="rect">
                      <a:avLst/>
                    </a:prstGeom>
                  </pic:spPr>
                </pic:pic>
              </a:graphicData>
            </a:graphic>
          </wp:inline>
        </w:drawing>
      </w:r>
    </w:p>
    <w:p w14:paraId="25E37EA7" w14:textId="77777777" w:rsidR="00D45AC4" w:rsidRDefault="00D45AC4"/>
    <w:p w14:paraId="237E9221" w14:textId="77777777" w:rsidR="00D45AC4" w:rsidRDefault="0027321D">
      <w:pPr>
        <w:pStyle w:val="21"/>
      </w:pPr>
      <w:r>
        <w:t>Question 436 Topic 1</w:t>
      </w:r>
    </w:p>
    <w:p w14:paraId="49B8BE13" w14:textId="77777777" w:rsidR="00D45AC4" w:rsidRDefault="0027321D">
      <w:r>
        <w:t>HOTSPOT</w:t>
      </w:r>
      <w:r>
        <w:br/>
        <w:t xml:space="preserve"> -</w:t>
      </w:r>
      <w:r>
        <w:br/>
      </w:r>
      <w:r>
        <w:t>Select the answer that correctly completes the sentence.</w:t>
      </w:r>
      <w:r>
        <w:br/>
      </w:r>
    </w:p>
    <w:p w14:paraId="4F60C0AF" w14:textId="77777777" w:rsidR="00D45AC4" w:rsidRDefault="0027321D">
      <w:r>
        <w:rPr>
          <w:noProof/>
        </w:rPr>
        <w:drawing>
          <wp:inline distT="0" distB="0" distL="0" distR="0" wp14:anchorId="4AD3BA80" wp14:editId="37A69505">
            <wp:extent cx="6400800" cy="1090027"/>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0"/>
                    <a:stretch>
                      <a:fillRect/>
                    </a:stretch>
                  </pic:blipFill>
                  <pic:spPr>
                    <a:xfrm>
                      <a:off x="0" y="0"/>
                      <a:ext cx="6400800" cy="1090027"/>
                    </a:xfrm>
                    <a:prstGeom prst="rect">
                      <a:avLst/>
                    </a:prstGeom>
                  </pic:spPr>
                </pic:pic>
              </a:graphicData>
            </a:graphic>
          </wp:inline>
        </w:drawing>
      </w:r>
    </w:p>
    <w:p w14:paraId="4DCCD4FC" w14:textId="77777777" w:rsidR="00D45AC4" w:rsidRDefault="0027321D">
      <w:r>
        <w:t xml:space="preserve">Answer: </w:t>
      </w:r>
    </w:p>
    <w:p w14:paraId="4613B877" w14:textId="77777777" w:rsidR="00D45AC4" w:rsidRDefault="0027321D">
      <w:r>
        <w:rPr>
          <w:noProof/>
        </w:rPr>
        <w:drawing>
          <wp:inline distT="0" distB="0" distL="0" distR="0" wp14:anchorId="0CAFB677" wp14:editId="4BF797F2">
            <wp:extent cx="5743575" cy="981075"/>
            <wp:effectExtent l="0" t="0" r="0"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1"/>
                    <a:stretch>
                      <a:fillRect/>
                    </a:stretch>
                  </pic:blipFill>
                  <pic:spPr>
                    <a:xfrm>
                      <a:off x="0" y="0"/>
                      <a:ext cx="5743575" cy="981075"/>
                    </a:xfrm>
                    <a:prstGeom prst="rect">
                      <a:avLst/>
                    </a:prstGeom>
                  </pic:spPr>
                </pic:pic>
              </a:graphicData>
            </a:graphic>
          </wp:inline>
        </w:drawing>
      </w:r>
    </w:p>
    <w:p w14:paraId="7D987CCD" w14:textId="77777777" w:rsidR="00D45AC4" w:rsidRDefault="00D45AC4"/>
    <w:p w14:paraId="5DF8C0ED" w14:textId="77777777" w:rsidR="00D45AC4" w:rsidRDefault="0027321D">
      <w:pPr>
        <w:pStyle w:val="21"/>
      </w:pPr>
      <w:r>
        <w:t>Question 437 Topic 1</w:t>
      </w:r>
    </w:p>
    <w:p w14:paraId="2B0E3910" w14:textId="77777777" w:rsidR="00D45AC4" w:rsidRDefault="0027321D">
      <w:r>
        <w:t>In the software as a service (SaaS) cloud service, which responsibility is shared between Microsoft and the customer?</w:t>
      </w:r>
    </w:p>
    <w:p w14:paraId="5BAFE30B" w14:textId="77777777" w:rsidR="00D45AC4" w:rsidRDefault="0027321D">
      <w:r>
        <w:t>A. identity and directory infrastructure management</w:t>
      </w:r>
    </w:p>
    <w:p w14:paraId="05A5FABC" w14:textId="77777777" w:rsidR="00D45AC4" w:rsidRDefault="0027321D">
      <w:r>
        <w:t>B. application management</w:t>
      </w:r>
    </w:p>
    <w:p w14:paraId="4B90BAB0" w14:textId="77777777" w:rsidR="00D45AC4" w:rsidRDefault="0027321D">
      <w:r>
        <w:t>C. information and data management</w:t>
      </w:r>
    </w:p>
    <w:p w14:paraId="0A56DB37" w14:textId="77777777" w:rsidR="00D45AC4" w:rsidRDefault="0027321D">
      <w:r>
        <w:t>D. operating system updates</w:t>
      </w:r>
    </w:p>
    <w:p w14:paraId="41248853" w14:textId="77777777" w:rsidR="00D45AC4" w:rsidRDefault="0027321D">
      <w:r>
        <w:lastRenderedPageBreak/>
        <w:t>Answer: A</w:t>
      </w:r>
    </w:p>
    <w:p w14:paraId="318EAC99" w14:textId="77777777" w:rsidR="00D45AC4" w:rsidRDefault="0027321D">
      <w:r>
        <w:t>Voted Answer: A</w:t>
      </w:r>
    </w:p>
    <w:p w14:paraId="49803842" w14:textId="77777777" w:rsidR="00D45AC4" w:rsidRDefault="00D45AC4"/>
    <w:p w14:paraId="56FB0B2D" w14:textId="77777777" w:rsidR="00D45AC4" w:rsidRDefault="0027321D">
      <w:pPr>
        <w:pStyle w:val="21"/>
      </w:pPr>
      <w:r>
        <w:t>Question 438 Topic 1</w:t>
      </w:r>
    </w:p>
    <w:p w14:paraId="77E896F5" w14:textId="77777777" w:rsidR="00D45AC4" w:rsidRDefault="0027321D">
      <w:r>
        <w:t>Where does Azure Monitor store event data?</w:t>
      </w:r>
    </w:p>
    <w:p w14:paraId="30F43E80" w14:textId="77777777" w:rsidR="00D45AC4" w:rsidRDefault="0027321D">
      <w:r>
        <w:t>A. an Azure Blob Storage account</w:t>
      </w:r>
    </w:p>
    <w:p w14:paraId="250E73F7" w14:textId="77777777" w:rsidR="00D45AC4" w:rsidRDefault="0027321D">
      <w:r>
        <w:t>B. Azure Storage Queue</w:t>
      </w:r>
    </w:p>
    <w:p w14:paraId="36839ECD" w14:textId="77777777" w:rsidR="00D45AC4" w:rsidRDefault="0027321D">
      <w:r>
        <w:t>C. Azure SQL Database</w:t>
      </w:r>
    </w:p>
    <w:p w14:paraId="726FF0AB" w14:textId="77777777" w:rsidR="00D45AC4" w:rsidRDefault="0027321D">
      <w:r>
        <w:t>D. a Log Analytics workspace</w:t>
      </w:r>
    </w:p>
    <w:p w14:paraId="4B70B3ED" w14:textId="77777777" w:rsidR="00D45AC4" w:rsidRDefault="0027321D">
      <w:r>
        <w:t>Answer: D</w:t>
      </w:r>
    </w:p>
    <w:p w14:paraId="3DB362D7" w14:textId="77777777" w:rsidR="00D45AC4" w:rsidRDefault="0027321D">
      <w:r>
        <w:t>Voted Answer: D</w:t>
      </w:r>
    </w:p>
    <w:p w14:paraId="25E3A07B" w14:textId="77777777" w:rsidR="00D45AC4" w:rsidRDefault="00D45AC4"/>
    <w:p w14:paraId="28906860" w14:textId="77777777" w:rsidR="00D45AC4" w:rsidRDefault="0027321D">
      <w:pPr>
        <w:pStyle w:val="21"/>
      </w:pPr>
      <w:r>
        <w:t>Question 439 Topic 1</w:t>
      </w:r>
    </w:p>
    <w:p w14:paraId="4700EE9C" w14:textId="77777777" w:rsidR="00D45AC4" w:rsidRDefault="0027321D">
      <w:r>
        <w:t>HOTSPOT</w:t>
      </w:r>
      <w:r>
        <w:br/>
        <w:t xml:space="preserve"> -</w:t>
      </w:r>
      <w:r>
        <w:br/>
        <w:t>Select the answer that correctly completes the sentence.</w:t>
      </w:r>
      <w:r>
        <w:br/>
      </w:r>
    </w:p>
    <w:p w14:paraId="09CEB84F" w14:textId="77777777" w:rsidR="00D45AC4" w:rsidRDefault="0027321D">
      <w:r>
        <w:rPr>
          <w:noProof/>
        </w:rPr>
        <w:drawing>
          <wp:inline distT="0" distB="0" distL="0" distR="0" wp14:anchorId="748CF8E6" wp14:editId="5F359586">
            <wp:extent cx="6400800" cy="142787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2"/>
                    <a:stretch>
                      <a:fillRect/>
                    </a:stretch>
                  </pic:blipFill>
                  <pic:spPr>
                    <a:xfrm>
                      <a:off x="0" y="0"/>
                      <a:ext cx="6400800" cy="1427870"/>
                    </a:xfrm>
                    <a:prstGeom prst="rect">
                      <a:avLst/>
                    </a:prstGeom>
                  </pic:spPr>
                </pic:pic>
              </a:graphicData>
            </a:graphic>
          </wp:inline>
        </w:drawing>
      </w:r>
    </w:p>
    <w:p w14:paraId="5A8155CF" w14:textId="77777777" w:rsidR="00D45AC4" w:rsidRDefault="0027321D">
      <w:r>
        <w:t xml:space="preserve">Answer: </w:t>
      </w:r>
    </w:p>
    <w:p w14:paraId="2EC5DF5C" w14:textId="77777777" w:rsidR="00D45AC4" w:rsidRDefault="0027321D">
      <w:r>
        <w:rPr>
          <w:noProof/>
        </w:rPr>
        <w:drawing>
          <wp:inline distT="0" distB="0" distL="0" distR="0" wp14:anchorId="25B62D31" wp14:editId="58F07FC6">
            <wp:extent cx="5743575" cy="1285875"/>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3"/>
                    <a:stretch>
                      <a:fillRect/>
                    </a:stretch>
                  </pic:blipFill>
                  <pic:spPr>
                    <a:xfrm>
                      <a:off x="0" y="0"/>
                      <a:ext cx="5743575" cy="1285875"/>
                    </a:xfrm>
                    <a:prstGeom prst="rect">
                      <a:avLst/>
                    </a:prstGeom>
                  </pic:spPr>
                </pic:pic>
              </a:graphicData>
            </a:graphic>
          </wp:inline>
        </w:drawing>
      </w:r>
    </w:p>
    <w:p w14:paraId="78169B3E" w14:textId="77777777" w:rsidR="00D45AC4" w:rsidRDefault="00D45AC4"/>
    <w:p w14:paraId="164E9D07" w14:textId="77777777" w:rsidR="00D45AC4" w:rsidRDefault="0027321D">
      <w:pPr>
        <w:pStyle w:val="21"/>
      </w:pPr>
      <w:r>
        <w:t>Question 440 Topic 1</w:t>
      </w:r>
    </w:p>
    <w:p w14:paraId="60EAC0A0" w14:textId="77777777" w:rsidR="00D45AC4" w:rsidRDefault="0027321D">
      <w:r>
        <w:t>HOTSPOT -</w:t>
      </w:r>
      <w:r>
        <w:br/>
      </w:r>
      <w:r>
        <w:t>For each of the following statements, select Yes if the statement is true. Otherwise, select No.</w:t>
      </w:r>
      <w:r>
        <w:br/>
        <w:t>NOTE: Each correct selection is worth one point.</w:t>
      </w:r>
      <w:r>
        <w:br/>
      </w:r>
    </w:p>
    <w:p w14:paraId="28ECA4F9" w14:textId="77777777" w:rsidR="00D45AC4" w:rsidRDefault="0027321D">
      <w:r>
        <w:rPr>
          <w:noProof/>
        </w:rPr>
        <w:drawing>
          <wp:inline distT="0" distB="0" distL="0" distR="0" wp14:anchorId="1D62BA01" wp14:editId="6F86817E">
            <wp:extent cx="6400800" cy="1862698"/>
            <wp:effectExtent l="0" t="0" r="0"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4"/>
                    <a:stretch>
                      <a:fillRect/>
                    </a:stretch>
                  </pic:blipFill>
                  <pic:spPr>
                    <a:xfrm>
                      <a:off x="0" y="0"/>
                      <a:ext cx="6400800" cy="1862698"/>
                    </a:xfrm>
                    <a:prstGeom prst="rect">
                      <a:avLst/>
                    </a:prstGeom>
                  </pic:spPr>
                </pic:pic>
              </a:graphicData>
            </a:graphic>
          </wp:inline>
        </w:drawing>
      </w:r>
    </w:p>
    <w:p w14:paraId="1981BF0C" w14:textId="77777777" w:rsidR="00D45AC4" w:rsidRDefault="0027321D">
      <w:r>
        <w:t xml:space="preserve">Answer: </w:t>
      </w:r>
    </w:p>
    <w:p w14:paraId="218AF9FD" w14:textId="77777777" w:rsidR="00D45AC4" w:rsidRDefault="0027321D">
      <w:r>
        <w:rPr>
          <w:noProof/>
        </w:rPr>
        <w:drawing>
          <wp:inline distT="0" distB="0" distL="0" distR="0" wp14:anchorId="1622A368" wp14:editId="49E37E29">
            <wp:extent cx="5943600" cy="1724025"/>
            <wp:effectExtent l="0" t="0" r="0"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5"/>
                    <a:stretch>
                      <a:fillRect/>
                    </a:stretch>
                  </pic:blipFill>
                  <pic:spPr>
                    <a:xfrm>
                      <a:off x="0" y="0"/>
                      <a:ext cx="5943600" cy="1724025"/>
                    </a:xfrm>
                    <a:prstGeom prst="rect">
                      <a:avLst/>
                    </a:prstGeom>
                  </pic:spPr>
                </pic:pic>
              </a:graphicData>
            </a:graphic>
          </wp:inline>
        </w:drawing>
      </w:r>
    </w:p>
    <w:p w14:paraId="6BA53573" w14:textId="77777777" w:rsidR="00D45AC4" w:rsidRDefault="00D45AC4"/>
    <w:p w14:paraId="3C00751D" w14:textId="77777777" w:rsidR="00D45AC4" w:rsidRDefault="0027321D">
      <w:pPr>
        <w:pStyle w:val="21"/>
      </w:pPr>
      <w:r>
        <w:t>Question 441 Topic 1</w:t>
      </w:r>
    </w:p>
    <w:p w14:paraId="7899A895" w14:textId="77777777" w:rsidR="00D45AC4" w:rsidRDefault="0027321D">
      <w:r>
        <w:t>HOTSPOT -</w:t>
      </w:r>
      <w:r>
        <w:br/>
        <w:t>For each of the following statements, select Yes if the statement is true. Otherwise, select No.</w:t>
      </w:r>
      <w:r>
        <w:br/>
        <w:t>NOTE: Each correct selection is worth one point.</w:t>
      </w:r>
      <w:r>
        <w:br/>
      </w:r>
    </w:p>
    <w:p w14:paraId="39E54E2C" w14:textId="77777777" w:rsidR="00D45AC4" w:rsidRDefault="0027321D">
      <w:r>
        <w:rPr>
          <w:noProof/>
        </w:rPr>
        <w:lastRenderedPageBreak/>
        <w:drawing>
          <wp:inline distT="0" distB="0" distL="0" distR="0" wp14:anchorId="376BB945" wp14:editId="3AAF65C2">
            <wp:extent cx="6400800" cy="1578036"/>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6"/>
                    <a:stretch>
                      <a:fillRect/>
                    </a:stretch>
                  </pic:blipFill>
                  <pic:spPr>
                    <a:xfrm>
                      <a:off x="0" y="0"/>
                      <a:ext cx="6400800" cy="1578036"/>
                    </a:xfrm>
                    <a:prstGeom prst="rect">
                      <a:avLst/>
                    </a:prstGeom>
                  </pic:spPr>
                </pic:pic>
              </a:graphicData>
            </a:graphic>
          </wp:inline>
        </w:drawing>
      </w:r>
    </w:p>
    <w:p w14:paraId="2CF4B325" w14:textId="77777777" w:rsidR="00D45AC4" w:rsidRDefault="0027321D">
      <w:r>
        <w:t xml:space="preserve">Answer: </w:t>
      </w:r>
    </w:p>
    <w:p w14:paraId="42895F05" w14:textId="77777777" w:rsidR="00D45AC4" w:rsidRDefault="0027321D">
      <w:r>
        <w:rPr>
          <w:noProof/>
        </w:rPr>
        <w:drawing>
          <wp:inline distT="0" distB="0" distL="0" distR="0" wp14:anchorId="75DF8735" wp14:editId="1B530440">
            <wp:extent cx="5943600" cy="1466850"/>
            <wp:effectExtent l="0" t="0" r="0"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7"/>
                    <a:stretch>
                      <a:fillRect/>
                    </a:stretch>
                  </pic:blipFill>
                  <pic:spPr>
                    <a:xfrm>
                      <a:off x="0" y="0"/>
                      <a:ext cx="5943600" cy="1466850"/>
                    </a:xfrm>
                    <a:prstGeom prst="rect">
                      <a:avLst/>
                    </a:prstGeom>
                  </pic:spPr>
                </pic:pic>
              </a:graphicData>
            </a:graphic>
          </wp:inline>
        </w:drawing>
      </w:r>
    </w:p>
    <w:p w14:paraId="2B0F0EB8" w14:textId="77777777" w:rsidR="00D45AC4" w:rsidRDefault="00D45AC4"/>
    <w:p w14:paraId="7BB482C1" w14:textId="77777777" w:rsidR="00D45AC4" w:rsidRDefault="0027321D">
      <w:pPr>
        <w:pStyle w:val="21"/>
      </w:pPr>
      <w:r>
        <w:t>Question 442 Topic 1</w:t>
      </w:r>
    </w:p>
    <w:p w14:paraId="5709251E" w14:textId="77777777" w:rsidR="00D45AC4" w:rsidRDefault="0027321D">
      <w:r>
        <w:t>You have an Azure subscription.</w:t>
      </w:r>
      <w:r>
        <w:br/>
        <w:t>You need to use Azure Cloud Shell to run a deployment script.</w:t>
      </w:r>
      <w:r>
        <w:br/>
        <w:t>What should you use to access Cloud Shell?</w:t>
      </w:r>
    </w:p>
    <w:p w14:paraId="14E1C53F" w14:textId="77777777" w:rsidR="00D45AC4" w:rsidRDefault="0027321D">
      <w:r>
        <w:t>A. Azure Resource Manager (ARM)</w:t>
      </w:r>
    </w:p>
    <w:p w14:paraId="3458B118" w14:textId="77777777" w:rsidR="00D45AC4" w:rsidRDefault="0027321D">
      <w:r>
        <w:t>B. Microsoft Visual Studio</w:t>
      </w:r>
    </w:p>
    <w:p w14:paraId="498EA9D4" w14:textId="77777777" w:rsidR="00D45AC4" w:rsidRDefault="0027321D">
      <w:r>
        <w:t>C. a Windows command prompt</w:t>
      </w:r>
    </w:p>
    <w:p w14:paraId="01160821" w14:textId="77777777" w:rsidR="00D45AC4" w:rsidRDefault="0027321D">
      <w:r>
        <w:t>D. a web browser</w:t>
      </w:r>
    </w:p>
    <w:p w14:paraId="454292DC" w14:textId="77777777" w:rsidR="00D45AC4" w:rsidRDefault="0027321D">
      <w:r>
        <w:t>Answer: D</w:t>
      </w:r>
    </w:p>
    <w:p w14:paraId="2608D698" w14:textId="77777777" w:rsidR="00D45AC4" w:rsidRDefault="0027321D">
      <w:r>
        <w:t>Voted Answer: D</w:t>
      </w:r>
    </w:p>
    <w:p w14:paraId="3C1D4DE6" w14:textId="77777777" w:rsidR="00D45AC4" w:rsidRDefault="00D45AC4"/>
    <w:p w14:paraId="4B4251BC" w14:textId="77777777" w:rsidR="00D45AC4" w:rsidRDefault="0027321D">
      <w:pPr>
        <w:pStyle w:val="21"/>
      </w:pPr>
      <w:r>
        <w:t>Question 443 Topic 1</w:t>
      </w:r>
    </w:p>
    <w:p w14:paraId="4A4689B0" w14:textId="77777777" w:rsidR="00D45AC4" w:rsidRDefault="0027321D">
      <w:r>
        <w:t>An Azure administrator plans to run a PowerShell script that creates Azure resources.</w:t>
      </w:r>
      <w:r>
        <w:br/>
        <w:t>You need to recommend which computer configuration to use to run the script.</w:t>
      </w:r>
      <w:r>
        <w:br/>
        <w:t>Which three computers can run the script? Each correct answer presents a complete solution.</w:t>
      </w:r>
      <w:r>
        <w:br/>
        <w:t>NOTE: Each correct selection is worth one point.</w:t>
      </w:r>
    </w:p>
    <w:p w14:paraId="0F1D1077" w14:textId="77777777" w:rsidR="00D45AC4" w:rsidRDefault="0027321D">
      <w:r>
        <w:lastRenderedPageBreak/>
        <w:t>A. a computer that runs Windows 11 and has the Azure CLI tools installed</w:t>
      </w:r>
    </w:p>
    <w:p w14:paraId="690D4B71" w14:textId="77777777" w:rsidR="00D45AC4" w:rsidRDefault="0027321D">
      <w:r>
        <w:t>B. a computer that runs Linux and has the Azure CLI tools installed</w:t>
      </w:r>
    </w:p>
    <w:p w14:paraId="3E142051" w14:textId="77777777" w:rsidR="00D45AC4" w:rsidRDefault="0027321D">
      <w:r>
        <w:t>C. a computer that runs macOS and has PowerShell Core 6.0 installed</w:t>
      </w:r>
    </w:p>
    <w:p w14:paraId="25289D57" w14:textId="77777777" w:rsidR="00D45AC4" w:rsidRDefault="0027321D">
      <w:r>
        <w:t>D. a computer that runs Chrome OS and uses Azure Cloud Shell</w:t>
      </w:r>
    </w:p>
    <w:p w14:paraId="2228EB3F" w14:textId="77777777" w:rsidR="00D45AC4" w:rsidRDefault="0027321D">
      <w:r>
        <w:t>E. a computer that runs Windows 10 and has the Azure PowerShell module installed</w:t>
      </w:r>
    </w:p>
    <w:p w14:paraId="16D5A528" w14:textId="77777777" w:rsidR="00D45AC4" w:rsidRDefault="0027321D">
      <w:r>
        <w:t>Answer: ADE</w:t>
      </w:r>
    </w:p>
    <w:p w14:paraId="1D2DBE22" w14:textId="77777777" w:rsidR="00D45AC4" w:rsidRDefault="0027321D">
      <w:r>
        <w:t>Voted Answer: ADE</w:t>
      </w:r>
    </w:p>
    <w:p w14:paraId="7EE3E694" w14:textId="77777777" w:rsidR="00D45AC4" w:rsidRDefault="00D45AC4"/>
    <w:p w14:paraId="0811BFDE" w14:textId="77777777" w:rsidR="00D45AC4" w:rsidRDefault="0027321D">
      <w:pPr>
        <w:pStyle w:val="21"/>
      </w:pPr>
      <w:r>
        <w:t>Question 444 Topic 1</w:t>
      </w:r>
    </w:p>
    <w:p w14:paraId="2BFA641E"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3FDF9CC7" w14:textId="77777777" w:rsidR="00D45AC4" w:rsidRDefault="0027321D">
      <w:r>
        <w:rPr>
          <w:noProof/>
        </w:rPr>
        <w:drawing>
          <wp:inline distT="0" distB="0" distL="0" distR="0" wp14:anchorId="5AD6D8CD" wp14:editId="7F480A3C">
            <wp:extent cx="6286500" cy="1476375"/>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8"/>
                    <a:stretch>
                      <a:fillRect/>
                    </a:stretch>
                  </pic:blipFill>
                  <pic:spPr>
                    <a:xfrm>
                      <a:off x="0" y="0"/>
                      <a:ext cx="6286500" cy="1476375"/>
                    </a:xfrm>
                    <a:prstGeom prst="rect">
                      <a:avLst/>
                    </a:prstGeom>
                  </pic:spPr>
                </pic:pic>
              </a:graphicData>
            </a:graphic>
          </wp:inline>
        </w:drawing>
      </w:r>
    </w:p>
    <w:p w14:paraId="008E5BE2" w14:textId="77777777" w:rsidR="00D45AC4" w:rsidRDefault="0027321D">
      <w:r>
        <w:t xml:space="preserve">Answer: </w:t>
      </w:r>
    </w:p>
    <w:p w14:paraId="70679B8E" w14:textId="77777777" w:rsidR="00D45AC4" w:rsidRDefault="0027321D">
      <w:r>
        <w:rPr>
          <w:noProof/>
        </w:rPr>
        <w:drawing>
          <wp:inline distT="0" distB="0" distL="0" distR="0" wp14:anchorId="09BD90DE" wp14:editId="486B4BDF">
            <wp:extent cx="5743575" cy="1352550"/>
            <wp:effectExtent l="0" t="0" r="0" b="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9"/>
                    <a:stretch>
                      <a:fillRect/>
                    </a:stretch>
                  </pic:blipFill>
                  <pic:spPr>
                    <a:xfrm>
                      <a:off x="0" y="0"/>
                      <a:ext cx="5743575" cy="1352550"/>
                    </a:xfrm>
                    <a:prstGeom prst="rect">
                      <a:avLst/>
                    </a:prstGeom>
                  </pic:spPr>
                </pic:pic>
              </a:graphicData>
            </a:graphic>
          </wp:inline>
        </w:drawing>
      </w:r>
    </w:p>
    <w:p w14:paraId="51C7881A" w14:textId="77777777" w:rsidR="00D45AC4" w:rsidRDefault="00D45AC4"/>
    <w:p w14:paraId="6EBD3A04" w14:textId="77777777" w:rsidR="00D45AC4" w:rsidRDefault="0027321D">
      <w:pPr>
        <w:pStyle w:val="21"/>
      </w:pPr>
      <w:r>
        <w:lastRenderedPageBreak/>
        <w:t>Question 445 Topic 1</w:t>
      </w:r>
    </w:p>
    <w:p w14:paraId="6C678CDC" w14:textId="77777777" w:rsidR="00D45AC4" w:rsidRDefault="0027321D">
      <w:r>
        <w:t>In the infrastructure as a service (IaaS) cloud service model, which two components are the responsibility of the cloud service provider? Each correct answer presents a complete solution.</w:t>
      </w:r>
      <w:r>
        <w:br/>
        <w:t>NOTE: Each correct selection is worth one point.</w:t>
      </w:r>
    </w:p>
    <w:p w14:paraId="5B93B2DB" w14:textId="77777777" w:rsidR="00D45AC4" w:rsidRDefault="0027321D">
      <w:r>
        <w:t>A. the configuration and maintenance of storage</w:t>
      </w:r>
    </w:p>
    <w:p w14:paraId="4C415ACB" w14:textId="77777777" w:rsidR="00D45AC4" w:rsidRDefault="0027321D">
      <w:r>
        <w:t>B. the installation and configuration of the operating system</w:t>
      </w:r>
    </w:p>
    <w:p w14:paraId="0244F26B" w14:textId="77777777" w:rsidR="00D45AC4" w:rsidRDefault="0027321D">
      <w:r>
        <w:t>C. maintaining the hardware</w:t>
      </w:r>
    </w:p>
    <w:p w14:paraId="2A14B017" w14:textId="77777777" w:rsidR="00D45AC4" w:rsidRDefault="0027321D">
      <w:r>
        <w:t>D. the network configuration</w:t>
      </w:r>
    </w:p>
    <w:p w14:paraId="76B42531" w14:textId="77777777" w:rsidR="00D45AC4" w:rsidRDefault="0027321D">
      <w:r>
        <w:t>E. physical security of the datacenter infrastructure</w:t>
      </w:r>
    </w:p>
    <w:p w14:paraId="7803BA8A" w14:textId="77777777" w:rsidR="00D45AC4" w:rsidRDefault="0027321D">
      <w:r>
        <w:t>Answer: CE</w:t>
      </w:r>
    </w:p>
    <w:p w14:paraId="42183625" w14:textId="77777777" w:rsidR="00D45AC4" w:rsidRDefault="0027321D">
      <w:r>
        <w:t>Voted Answer: CE</w:t>
      </w:r>
    </w:p>
    <w:p w14:paraId="35E20694" w14:textId="77777777" w:rsidR="00D45AC4" w:rsidRDefault="00D45AC4"/>
    <w:p w14:paraId="3B232D23" w14:textId="77777777" w:rsidR="00D45AC4" w:rsidRDefault="0027321D">
      <w:pPr>
        <w:pStyle w:val="21"/>
      </w:pPr>
      <w:r>
        <w:t>Question 446 Topic 1</w:t>
      </w:r>
    </w:p>
    <w:p w14:paraId="4F877B98" w14:textId="77777777" w:rsidR="00D45AC4" w:rsidRDefault="0027321D">
      <w:r>
        <w:t>HOTSPOT</w:t>
      </w:r>
      <w:r>
        <w:br/>
        <w:t xml:space="preserve"> -</w:t>
      </w:r>
      <w:r>
        <w:br/>
        <w:t>Select the answer that correctly completes the sentence.</w:t>
      </w:r>
      <w:r>
        <w:br/>
      </w:r>
    </w:p>
    <w:p w14:paraId="1B9D54EE" w14:textId="77777777" w:rsidR="00D45AC4" w:rsidRDefault="0027321D">
      <w:r>
        <w:rPr>
          <w:noProof/>
        </w:rPr>
        <w:drawing>
          <wp:inline distT="0" distB="0" distL="0" distR="0" wp14:anchorId="574A7ED4" wp14:editId="5FF07C88">
            <wp:extent cx="6400800" cy="1370094"/>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0"/>
                    <a:stretch>
                      <a:fillRect/>
                    </a:stretch>
                  </pic:blipFill>
                  <pic:spPr>
                    <a:xfrm>
                      <a:off x="0" y="0"/>
                      <a:ext cx="6400800" cy="1370094"/>
                    </a:xfrm>
                    <a:prstGeom prst="rect">
                      <a:avLst/>
                    </a:prstGeom>
                  </pic:spPr>
                </pic:pic>
              </a:graphicData>
            </a:graphic>
          </wp:inline>
        </w:drawing>
      </w:r>
    </w:p>
    <w:p w14:paraId="7DCFF8B6" w14:textId="77777777" w:rsidR="00D45AC4" w:rsidRDefault="0027321D">
      <w:r>
        <w:t xml:space="preserve">Answer: </w:t>
      </w:r>
    </w:p>
    <w:p w14:paraId="2E855E8C" w14:textId="77777777" w:rsidR="00D45AC4" w:rsidRDefault="0027321D">
      <w:r>
        <w:rPr>
          <w:noProof/>
        </w:rPr>
        <w:drawing>
          <wp:inline distT="0" distB="0" distL="0" distR="0" wp14:anchorId="27E64E5E" wp14:editId="49592146">
            <wp:extent cx="5943600" cy="1266825"/>
            <wp:effectExtent l="0" t="0" r="0" b="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1"/>
                    <a:stretch>
                      <a:fillRect/>
                    </a:stretch>
                  </pic:blipFill>
                  <pic:spPr>
                    <a:xfrm>
                      <a:off x="0" y="0"/>
                      <a:ext cx="5943600" cy="1266825"/>
                    </a:xfrm>
                    <a:prstGeom prst="rect">
                      <a:avLst/>
                    </a:prstGeom>
                  </pic:spPr>
                </pic:pic>
              </a:graphicData>
            </a:graphic>
          </wp:inline>
        </w:drawing>
      </w:r>
    </w:p>
    <w:p w14:paraId="4D88E139" w14:textId="77777777" w:rsidR="00D45AC4" w:rsidRDefault="00D45AC4"/>
    <w:p w14:paraId="173522AC" w14:textId="77777777" w:rsidR="00D45AC4" w:rsidRDefault="0027321D">
      <w:pPr>
        <w:pStyle w:val="21"/>
      </w:pPr>
      <w:r>
        <w:lastRenderedPageBreak/>
        <w:t>Question 447 Topic 1</w:t>
      </w:r>
    </w:p>
    <w:p w14:paraId="6C7FE797" w14:textId="77777777" w:rsidR="00D45AC4" w:rsidRDefault="0027321D">
      <w:r>
        <w:t>HOTSPOT</w:t>
      </w:r>
      <w:r>
        <w:br/>
        <w:t xml:space="preserve"> -</w:t>
      </w:r>
      <w:r>
        <w:br/>
        <w:t>Select the answer that correctly completes the sentence.</w:t>
      </w:r>
      <w:r>
        <w:br/>
      </w:r>
    </w:p>
    <w:p w14:paraId="01E47429" w14:textId="77777777" w:rsidR="00D45AC4" w:rsidRDefault="0027321D">
      <w:r>
        <w:rPr>
          <w:noProof/>
        </w:rPr>
        <w:drawing>
          <wp:inline distT="0" distB="0" distL="0" distR="0" wp14:anchorId="7B5E4BF3" wp14:editId="6B949B17">
            <wp:extent cx="6400800" cy="1561381"/>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2"/>
                    <a:stretch>
                      <a:fillRect/>
                    </a:stretch>
                  </pic:blipFill>
                  <pic:spPr>
                    <a:xfrm>
                      <a:off x="0" y="0"/>
                      <a:ext cx="6400800" cy="1561381"/>
                    </a:xfrm>
                    <a:prstGeom prst="rect">
                      <a:avLst/>
                    </a:prstGeom>
                  </pic:spPr>
                </pic:pic>
              </a:graphicData>
            </a:graphic>
          </wp:inline>
        </w:drawing>
      </w:r>
    </w:p>
    <w:p w14:paraId="3448F661" w14:textId="77777777" w:rsidR="00D45AC4" w:rsidRDefault="0027321D">
      <w:r>
        <w:t xml:space="preserve">Answer: </w:t>
      </w:r>
    </w:p>
    <w:p w14:paraId="6E20A488" w14:textId="77777777" w:rsidR="00D45AC4" w:rsidRDefault="0027321D">
      <w:r>
        <w:rPr>
          <w:noProof/>
        </w:rPr>
        <w:drawing>
          <wp:inline distT="0" distB="0" distL="0" distR="0" wp14:anchorId="3F0EBE43" wp14:editId="33A5E263">
            <wp:extent cx="5943600" cy="1447800"/>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3"/>
                    <a:stretch>
                      <a:fillRect/>
                    </a:stretch>
                  </pic:blipFill>
                  <pic:spPr>
                    <a:xfrm>
                      <a:off x="0" y="0"/>
                      <a:ext cx="5943600" cy="1447800"/>
                    </a:xfrm>
                    <a:prstGeom prst="rect">
                      <a:avLst/>
                    </a:prstGeom>
                  </pic:spPr>
                </pic:pic>
              </a:graphicData>
            </a:graphic>
          </wp:inline>
        </w:drawing>
      </w:r>
    </w:p>
    <w:p w14:paraId="7554D636" w14:textId="77777777" w:rsidR="00D45AC4" w:rsidRDefault="00D45AC4"/>
    <w:p w14:paraId="52AAC988" w14:textId="77777777" w:rsidR="00D45AC4" w:rsidRDefault="0027321D">
      <w:pPr>
        <w:pStyle w:val="21"/>
      </w:pPr>
      <w:r>
        <w:t>Question 448 Topic 1</w:t>
      </w:r>
    </w:p>
    <w:p w14:paraId="7D02403E"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5A67828F" w14:textId="77777777" w:rsidR="00D45AC4" w:rsidRDefault="0027321D">
      <w:r>
        <w:rPr>
          <w:noProof/>
        </w:rPr>
        <w:lastRenderedPageBreak/>
        <w:drawing>
          <wp:inline distT="0" distB="0" distL="0" distR="0" wp14:anchorId="7DEAC5D4" wp14:editId="32B45C5D">
            <wp:extent cx="6400800" cy="2112613"/>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4"/>
                    <a:stretch>
                      <a:fillRect/>
                    </a:stretch>
                  </pic:blipFill>
                  <pic:spPr>
                    <a:xfrm>
                      <a:off x="0" y="0"/>
                      <a:ext cx="6400800" cy="2112613"/>
                    </a:xfrm>
                    <a:prstGeom prst="rect">
                      <a:avLst/>
                    </a:prstGeom>
                  </pic:spPr>
                </pic:pic>
              </a:graphicData>
            </a:graphic>
          </wp:inline>
        </w:drawing>
      </w:r>
    </w:p>
    <w:p w14:paraId="5008817D" w14:textId="77777777" w:rsidR="00D45AC4" w:rsidRDefault="0027321D">
      <w:r>
        <w:t xml:space="preserve">Answer: </w:t>
      </w:r>
    </w:p>
    <w:p w14:paraId="715C7492" w14:textId="77777777" w:rsidR="00D45AC4" w:rsidRDefault="0027321D">
      <w:r>
        <w:rPr>
          <w:noProof/>
        </w:rPr>
        <w:drawing>
          <wp:inline distT="0" distB="0" distL="0" distR="0" wp14:anchorId="4C48297C" wp14:editId="076C61C0">
            <wp:extent cx="5943600" cy="1962150"/>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5"/>
                    <a:stretch>
                      <a:fillRect/>
                    </a:stretch>
                  </pic:blipFill>
                  <pic:spPr>
                    <a:xfrm>
                      <a:off x="0" y="0"/>
                      <a:ext cx="5943600" cy="1962150"/>
                    </a:xfrm>
                    <a:prstGeom prst="rect">
                      <a:avLst/>
                    </a:prstGeom>
                  </pic:spPr>
                </pic:pic>
              </a:graphicData>
            </a:graphic>
          </wp:inline>
        </w:drawing>
      </w:r>
    </w:p>
    <w:p w14:paraId="02F0EEEB" w14:textId="77777777" w:rsidR="00D45AC4" w:rsidRDefault="00D45AC4"/>
    <w:p w14:paraId="700A53CF" w14:textId="77777777" w:rsidR="00D45AC4" w:rsidRDefault="0027321D">
      <w:pPr>
        <w:pStyle w:val="21"/>
      </w:pPr>
      <w:r>
        <w:t>Question 449 Topic 1</w:t>
      </w:r>
    </w:p>
    <w:p w14:paraId="573E0D02" w14:textId="77777777" w:rsidR="00D45AC4" w:rsidRDefault="0027321D">
      <w:r>
        <w:t>HOTSPOT</w:t>
      </w:r>
      <w:r>
        <w:br/>
        <w:t xml:space="preserve"> -</w:t>
      </w:r>
      <w:r>
        <w:br/>
        <w:t>Select the answer that correctly completes the sentence.</w:t>
      </w:r>
      <w:r>
        <w:br/>
      </w:r>
    </w:p>
    <w:p w14:paraId="0285EA5C" w14:textId="77777777" w:rsidR="00D45AC4" w:rsidRDefault="0027321D">
      <w:r>
        <w:rPr>
          <w:noProof/>
        </w:rPr>
        <w:drawing>
          <wp:inline distT="0" distB="0" distL="0" distR="0" wp14:anchorId="63EEC536" wp14:editId="5A1086E0">
            <wp:extent cx="6400800" cy="1113703"/>
            <wp:effectExtent l="0" t="0" r="0" b="0"/>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6"/>
                    <a:stretch>
                      <a:fillRect/>
                    </a:stretch>
                  </pic:blipFill>
                  <pic:spPr>
                    <a:xfrm>
                      <a:off x="0" y="0"/>
                      <a:ext cx="6400800" cy="1113703"/>
                    </a:xfrm>
                    <a:prstGeom prst="rect">
                      <a:avLst/>
                    </a:prstGeom>
                  </pic:spPr>
                </pic:pic>
              </a:graphicData>
            </a:graphic>
          </wp:inline>
        </w:drawing>
      </w:r>
    </w:p>
    <w:p w14:paraId="667C7CB9" w14:textId="77777777" w:rsidR="00D45AC4" w:rsidRDefault="0027321D">
      <w:r>
        <w:t xml:space="preserve">Answer: </w:t>
      </w:r>
    </w:p>
    <w:p w14:paraId="50C9B2FB" w14:textId="77777777" w:rsidR="00D45AC4" w:rsidRDefault="0027321D">
      <w:r>
        <w:rPr>
          <w:noProof/>
        </w:rPr>
        <w:lastRenderedPageBreak/>
        <w:drawing>
          <wp:inline distT="0" distB="0" distL="0" distR="0" wp14:anchorId="47132C8C" wp14:editId="45A0C349">
            <wp:extent cx="5943600" cy="1028700"/>
            <wp:effectExtent l="0" t="0" r="0" b="0"/>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7"/>
                    <a:stretch>
                      <a:fillRect/>
                    </a:stretch>
                  </pic:blipFill>
                  <pic:spPr>
                    <a:xfrm>
                      <a:off x="0" y="0"/>
                      <a:ext cx="5943600" cy="1028700"/>
                    </a:xfrm>
                    <a:prstGeom prst="rect">
                      <a:avLst/>
                    </a:prstGeom>
                  </pic:spPr>
                </pic:pic>
              </a:graphicData>
            </a:graphic>
          </wp:inline>
        </w:drawing>
      </w:r>
    </w:p>
    <w:p w14:paraId="64E415A2" w14:textId="77777777" w:rsidR="00D45AC4" w:rsidRDefault="00D45AC4"/>
    <w:p w14:paraId="1D1EC883" w14:textId="77777777" w:rsidR="00D45AC4" w:rsidRDefault="0027321D">
      <w:pPr>
        <w:pStyle w:val="21"/>
      </w:pPr>
      <w:r>
        <w:t>Question 450 Topic 1</w:t>
      </w:r>
    </w:p>
    <w:p w14:paraId="40FF0934" w14:textId="77777777" w:rsidR="00D45AC4" w:rsidRDefault="0027321D">
      <w:r>
        <w:t>You have an Azure Storage account named storage1.</w:t>
      </w:r>
      <w:r>
        <w:br/>
        <w:t>You need to ensure that containers can be created in, but not deleted from, storage1.</w:t>
      </w:r>
      <w:r>
        <w:br/>
        <w:t>What should you do?</w:t>
      </w:r>
    </w:p>
    <w:p w14:paraId="1310F1E6" w14:textId="77777777" w:rsidR="00D45AC4" w:rsidRDefault="0027321D">
      <w:r>
        <w:t>A. Create a ReadOnly lock for storage1.</w:t>
      </w:r>
    </w:p>
    <w:p w14:paraId="0C1CCE83" w14:textId="77777777" w:rsidR="00D45AC4" w:rsidRDefault="0027321D">
      <w:r>
        <w:t>B. Create a delete lock for storage1.</w:t>
      </w:r>
    </w:p>
    <w:p w14:paraId="482B35C8" w14:textId="77777777" w:rsidR="00D45AC4" w:rsidRDefault="0027321D">
      <w:r>
        <w:t>C. Enable container soft delete.</w:t>
      </w:r>
    </w:p>
    <w:p w14:paraId="3CBB0A5B" w14:textId="77777777" w:rsidR="00D45AC4" w:rsidRDefault="0027321D">
      <w:r>
        <w:t>D. Enable blob soft delete.</w:t>
      </w:r>
    </w:p>
    <w:p w14:paraId="6E891095" w14:textId="77777777" w:rsidR="00D45AC4" w:rsidRDefault="0027321D">
      <w:r>
        <w:t>Answer: B</w:t>
      </w:r>
    </w:p>
    <w:p w14:paraId="1B4E27EE" w14:textId="77777777" w:rsidR="00D45AC4" w:rsidRDefault="0027321D">
      <w:r>
        <w:t>Voted Answer: B</w:t>
      </w:r>
    </w:p>
    <w:p w14:paraId="205E9C6C" w14:textId="77777777" w:rsidR="00D45AC4" w:rsidRDefault="00D45AC4"/>
    <w:p w14:paraId="68A38F3C" w14:textId="77777777" w:rsidR="00D45AC4" w:rsidRDefault="0027321D">
      <w:pPr>
        <w:pStyle w:val="21"/>
      </w:pPr>
      <w:r>
        <w:t>Question 452 Topic 1</w:t>
      </w:r>
    </w:p>
    <w:p w14:paraId="65BACCE2" w14:textId="77777777" w:rsidR="00D45AC4" w:rsidRDefault="0027321D">
      <w:r>
        <w:t>You have an Azure environment.</w:t>
      </w:r>
      <w:r>
        <w:br/>
        <w:t>You need to create a new Azure virtual machine from a tablet that runs the Android operating system.</w:t>
      </w:r>
      <w:r>
        <w:br/>
        <w:t>What are three possible solutions? Each correct answer presents a complete solution.</w:t>
      </w:r>
      <w:r>
        <w:br/>
        <w:t>NOTE: Each correct selection is worth one point.</w:t>
      </w:r>
    </w:p>
    <w:p w14:paraId="4A52DD02" w14:textId="77777777" w:rsidR="00D45AC4" w:rsidRDefault="0027321D">
      <w:r>
        <w:t>A. Use the Settings app.</w:t>
      </w:r>
    </w:p>
    <w:p w14:paraId="67F56692" w14:textId="77777777" w:rsidR="00D45AC4" w:rsidRDefault="0027321D">
      <w:r>
        <w:t>B. Use the Azure portal.</w:t>
      </w:r>
    </w:p>
    <w:p w14:paraId="4C6CEEDE" w14:textId="77777777" w:rsidR="00D45AC4" w:rsidRDefault="0027321D">
      <w:r>
        <w:t>C. Use Bash in Azure Cloud Shell.</w:t>
      </w:r>
    </w:p>
    <w:p w14:paraId="0A148FD8" w14:textId="77777777" w:rsidR="00D45AC4" w:rsidRDefault="0027321D">
      <w:r>
        <w:t>D. Use the PowerApps portal.</w:t>
      </w:r>
    </w:p>
    <w:p w14:paraId="51DF1919" w14:textId="77777777" w:rsidR="00D45AC4" w:rsidRDefault="0027321D">
      <w:r>
        <w:t>E. Use PowerShell in Azure Cloud Shell.</w:t>
      </w:r>
    </w:p>
    <w:p w14:paraId="76D2C6CB" w14:textId="77777777" w:rsidR="00D45AC4" w:rsidRDefault="0027321D">
      <w:r>
        <w:t>Answer: BDE</w:t>
      </w:r>
    </w:p>
    <w:p w14:paraId="0F215D79" w14:textId="77777777" w:rsidR="00D45AC4" w:rsidRDefault="0027321D">
      <w:r>
        <w:t>Voted Answer: BCE</w:t>
      </w:r>
    </w:p>
    <w:p w14:paraId="0E0BAB06" w14:textId="77777777" w:rsidR="00D45AC4" w:rsidRDefault="00D45AC4"/>
    <w:p w14:paraId="70ACC444" w14:textId="77777777" w:rsidR="00D45AC4" w:rsidRDefault="0027321D">
      <w:pPr>
        <w:pStyle w:val="21"/>
      </w:pPr>
      <w:r>
        <w:lastRenderedPageBreak/>
        <w:t>Question 453 Topic 1</w:t>
      </w:r>
    </w:p>
    <w:p w14:paraId="2EF262A9"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23BFADE9" w14:textId="77777777" w:rsidR="00D45AC4" w:rsidRDefault="0027321D">
      <w:r>
        <w:rPr>
          <w:noProof/>
        </w:rPr>
        <w:drawing>
          <wp:inline distT="0" distB="0" distL="0" distR="0" wp14:anchorId="4370ABD9" wp14:editId="547D85FD">
            <wp:extent cx="6400800" cy="1756228"/>
            <wp:effectExtent l="0" t="0" r="0" b="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8"/>
                    <a:stretch>
                      <a:fillRect/>
                    </a:stretch>
                  </pic:blipFill>
                  <pic:spPr>
                    <a:xfrm>
                      <a:off x="0" y="0"/>
                      <a:ext cx="6400800" cy="1756228"/>
                    </a:xfrm>
                    <a:prstGeom prst="rect">
                      <a:avLst/>
                    </a:prstGeom>
                  </pic:spPr>
                </pic:pic>
              </a:graphicData>
            </a:graphic>
          </wp:inline>
        </w:drawing>
      </w:r>
    </w:p>
    <w:p w14:paraId="0B7F862F" w14:textId="77777777" w:rsidR="00D45AC4" w:rsidRDefault="0027321D">
      <w:r>
        <w:t xml:space="preserve">Answer: </w:t>
      </w:r>
    </w:p>
    <w:p w14:paraId="364B77F1" w14:textId="77777777" w:rsidR="00D45AC4" w:rsidRDefault="0027321D">
      <w:r>
        <w:rPr>
          <w:noProof/>
        </w:rPr>
        <w:drawing>
          <wp:inline distT="0" distB="0" distL="0" distR="0" wp14:anchorId="6E8A12CC" wp14:editId="42001EC9">
            <wp:extent cx="5753100" cy="1571625"/>
            <wp:effectExtent l="0" t="0" r="0"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9"/>
                    <a:stretch>
                      <a:fillRect/>
                    </a:stretch>
                  </pic:blipFill>
                  <pic:spPr>
                    <a:xfrm>
                      <a:off x="0" y="0"/>
                      <a:ext cx="5753100" cy="1571625"/>
                    </a:xfrm>
                    <a:prstGeom prst="rect">
                      <a:avLst/>
                    </a:prstGeom>
                  </pic:spPr>
                </pic:pic>
              </a:graphicData>
            </a:graphic>
          </wp:inline>
        </w:drawing>
      </w:r>
    </w:p>
    <w:p w14:paraId="08451B3E" w14:textId="77777777" w:rsidR="00D45AC4" w:rsidRDefault="00D45AC4"/>
    <w:p w14:paraId="5E32BFF6" w14:textId="77777777" w:rsidR="00D45AC4" w:rsidRDefault="0027321D">
      <w:pPr>
        <w:pStyle w:val="21"/>
      </w:pPr>
      <w:r>
        <w:t>Question 454 Topic 1</w:t>
      </w:r>
    </w:p>
    <w:p w14:paraId="5BFB212C"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4C3488E6" w14:textId="77777777" w:rsidR="00D45AC4" w:rsidRDefault="0027321D">
      <w:r>
        <w:rPr>
          <w:noProof/>
        </w:rPr>
        <w:lastRenderedPageBreak/>
        <w:drawing>
          <wp:inline distT="0" distB="0" distL="0" distR="0" wp14:anchorId="19A9D678" wp14:editId="23957E15">
            <wp:extent cx="6400800" cy="1756228"/>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0"/>
                    <a:stretch>
                      <a:fillRect/>
                    </a:stretch>
                  </pic:blipFill>
                  <pic:spPr>
                    <a:xfrm>
                      <a:off x="0" y="0"/>
                      <a:ext cx="6400800" cy="1756228"/>
                    </a:xfrm>
                    <a:prstGeom prst="rect">
                      <a:avLst/>
                    </a:prstGeom>
                  </pic:spPr>
                </pic:pic>
              </a:graphicData>
            </a:graphic>
          </wp:inline>
        </w:drawing>
      </w:r>
    </w:p>
    <w:p w14:paraId="1674B952" w14:textId="77777777" w:rsidR="00D45AC4" w:rsidRDefault="0027321D">
      <w:r>
        <w:t xml:space="preserve">Answer: </w:t>
      </w:r>
    </w:p>
    <w:p w14:paraId="16F6497F" w14:textId="77777777" w:rsidR="00D45AC4" w:rsidRDefault="0027321D">
      <w:r>
        <w:rPr>
          <w:noProof/>
        </w:rPr>
        <w:drawing>
          <wp:inline distT="0" distB="0" distL="0" distR="0" wp14:anchorId="39129FDB" wp14:editId="1A8B5F31">
            <wp:extent cx="5743575" cy="1581150"/>
            <wp:effectExtent l="0" t="0" r="0"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1"/>
                    <a:stretch>
                      <a:fillRect/>
                    </a:stretch>
                  </pic:blipFill>
                  <pic:spPr>
                    <a:xfrm>
                      <a:off x="0" y="0"/>
                      <a:ext cx="5743575" cy="1581150"/>
                    </a:xfrm>
                    <a:prstGeom prst="rect">
                      <a:avLst/>
                    </a:prstGeom>
                  </pic:spPr>
                </pic:pic>
              </a:graphicData>
            </a:graphic>
          </wp:inline>
        </w:drawing>
      </w:r>
    </w:p>
    <w:p w14:paraId="016E444A" w14:textId="77777777" w:rsidR="00D45AC4" w:rsidRDefault="00D45AC4"/>
    <w:p w14:paraId="7E3E725E" w14:textId="77777777" w:rsidR="00D45AC4" w:rsidRDefault="0027321D">
      <w:pPr>
        <w:pStyle w:val="21"/>
      </w:pPr>
      <w:r>
        <w:t>Question 455 Topic 1</w:t>
      </w:r>
    </w:p>
    <w:p w14:paraId="3CB675CA" w14:textId="77777777" w:rsidR="00D45AC4" w:rsidRDefault="0027321D">
      <w:r>
        <w:t>You have an Azure subscription that contains a resource group named RG1.</w:t>
      </w:r>
      <w:r>
        <w:br/>
        <w:t>Users must NOT be able to perform the following operations:</w:t>
      </w:r>
      <w:r>
        <w:br/>
        <w:t>•</w:t>
      </w:r>
      <w:r>
        <w:tab/>
        <w:t>Delete RG1.</w:t>
      </w:r>
      <w:r>
        <w:br/>
        <w:t>•</w:t>
      </w:r>
      <w:r>
        <w:tab/>
        <w:t>Modify resources in RG1.</w:t>
      </w:r>
      <w:r>
        <w:br/>
        <w:t>•</w:t>
      </w:r>
      <w:r>
        <w:tab/>
        <w:t>Delete resources from RG1.</w:t>
      </w:r>
      <w:r>
        <w:br/>
        <w:t>What should you do?</w:t>
      </w:r>
    </w:p>
    <w:p w14:paraId="3ED18C24" w14:textId="77777777" w:rsidR="00D45AC4" w:rsidRDefault="0027321D">
      <w:r>
        <w:t>A. Apply a delete lock to RG1.</w:t>
      </w:r>
    </w:p>
    <w:p w14:paraId="07FA1F0B" w14:textId="77777777" w:rsidR="00D45AC4" w:rsidRDefault="0027321D">
      <w:r>
        <w:t>B. Apply a read-only lock to RG1.</w:t>
      </w:r>
    </w:p>
    <w:p w14:paraId="218593EF" w14:textId="77777777" w:rsidR="00D45AC4" w:rsidRDefault="0027321D">
      <w:r>
        <w:t>C. Grant role-based access control (RBAC) permissions to RG1.</w:t>
      </w:r>
    </w:p>
    <w:p w14:paraId="1C88EE60" w14:textId="77777777" w:rsidR="00D45AC4" w:rsidRDefault="0027321D">
      <w:r>
        <w:t>D. Add a tag to RG1.</w:t>
      </w:r>
    </w:p>
    <w:p w14:paraId="4C2D9557" w14:textId="77777777" w:rsidR="00D45AC4" w:rsidRDefault="0027321D">
      <w:r>
        <w:t>Answer: B</w:t>
      </w:r>
    </w:p>
    <w:p w14:paraId="0BC71ADA" w14:textId="77777777" w:rsidR="00D45AC4" w:rsidRDefault="00D45AC4"/>
    <w:p w14:paraId="705DD46A" w14:textId="77777777" w:rsidR="00D45AC4" w:rsidRDefault="0027321D">
      <w:pPr>
        <w:pStyle w:val="21"/>
      </w:pPr>
      <w:r>
        <w:t>Question 457 Topic 1</w:t>
      </w:r>
    </w:p>
    <w:p w14:paraId="5AAAE1B0" w14:textId="77777777" w:rsidR="00D45AC4" w:rsidRDefault="0027321D">
      <w:r>
        <w:t>To which type of cloud service can you install an operating system?</w:t>
      </w:r>
    </w:p>
    <w:p w14:paraId="68A10E74" w14:textId="77777777" w:rsidR="00D45AC4" w:rsidRDefault="0027321D">
      <w:r>
        <w:lastRenderedPageBreak/>
        <w:t>A. infrastructure as a service (IaaS) only</w:t>
      </w:r>
    </w:p>
    <w:p w14:paraId="05B4591A" w14:textId="77777777" w:rsidR="00D45AC4" w:rsidRDefault="0027321D">
      <w:r>
        <w:t>B. platform as a service (PaaS) only</w:t>
      </w:r>
    </w:p>
    <w:p w14:paraId="72CAEF91" w14:textId="77777777" w:rsidR="00D45AC4" w:rsidRDefault="0027321D">
      <w:r>
        <w:t>C. software as a service (SaaS) only</w:t>
      </w:r>
    </w:p>
    <w:p w14:paraId="6E55858F" w14:textId="77777777" w:rsidR="00D45AC4" w:rsidRDefault="0027321D">
      <w:r>
        <w:t>D. infrastructure as a service (IaaS) and platform as a service (PaaS) only</w:t>
      </w:r>
    </w:p>
    <w:p w14:paraId="61F1B0C3" w14:textId="77777777" w:rsidR="00D45AC4" w:rsidRDefault="0027321D">
      <w:r>
        <w:t>E. platform as a service (PaaS) and software as a service (SaaS) only</w:t>
      </w:r>
    </w:p>
    <w:p w14:paraId="101725C0" w14:textId="77777777" w:rsidR="00D45AC4" w:rsidRDefault="0027321D">
      <w:r>
        <w:t>Answer: A</w:t>
      </w:r>
    </w:p>
    <w:p w14:paraId="630FE25B" w14:textId="77777777" w:rsidR="00D45AC4" w:rsidRDefault="00D45AC4"/>
    <w:p w14:paraId="736BB252" w14:textId="77777777" w:rsidR="00D45AC4" w:rsidRDefault="0027321D">
      <w:pPr>
        <w:pStyle w:val="21"/>
      </w:pPr>
      <w:r>
        <w:t>Question 458 Topic 1</w:t>
      </w:r>
    </w:p>
    <w:p w14:paraId="05A4D7E6" w14:textId="77777777" w:rsidR="00D45AC4" w:rsidRDefault="0027321D">
      <w:r>
        <w:t>HOTSPOT</w:t>
      </w:r>
      <w:r>
        <w:br/>
        <w:t xml:space="preserve"> -</w:t>
      </w:r>
      <w:r>
        <w:br/>
        <w:t>Select the answer that correctly completes the sentence.</w:t>
      </w:r>
      <w:r>
        <w:br/>
      </w:r>
    </w:p>
    <w:p w14:paraId="1FFB3972" w14:textId="77777777" w:rsidR="00D45AC4" w:rsidRDefault="0027321D">
      <w:r>
        <w:rPr>
          <w:noProof/>
        </w:rPr>
        <w:drawing>
          <wp:inline distT="0" distB="0" distL="0" distR="0" wp14:anchorId="6FCF8AFA" wp14:editId="08139129">
            <wp:extent cx="6400800" cy="1849120"/>
            <wp:effectExtent l="0" t="0" r="0" b="0"/>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2"/>
                    <a:stretch>
                      <a:fillRect/>
                    </a:stretch>
                  </pic:blipFill>
                  <pic:spPr>
                    <a:xfrm>
                      <a:off x="0" y="0"/>
                      <a:ext cx="6400800" cy="1849120"/>
                    </a:xfrm>
                    <a:prstGeom prst="rect">
                      <a:avLst/>
                    </a:prstGeom>
                  </pic:spPr>
                </pic:pic>
              </a:graphicData>
            </a:graphic>
          </wp:inline>
        </w:drawing>
      </w:r>
    </w:p>
    <w:p w14:paraId="03D7884F" w14:textId="77777777" w:rsidR="00D45AC4" w:rsidRDefault="0027321D">
      <w:r>
        <w:t xml:space="preserve">Answer: </w:t>
      </w:r>
    </w:p>
    <w:p w14:paraId="7E94F385" w14:textId="77777777" w:rsidR="00D45AC4" w:rsidRDefault="0027321D">
      <w:r>
        <w:rPr>
          <w:noProof/>
        </w:rPr>
        <w:drawing>
          <wp:inline distT="0" distB="0" distL="0" distR="0" wp14:anchorId="71B47A94" wp14:editId="33CF71CF">
            <wp:extent cx="5743575" cy="1657350"/>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3"/>
                    <a:stretch>
                      <a:fillRect/>
                    </a:stretch>
                  </pic:blipFill>
                  <pic:spPr>
                    <a:xfrm>
                      <a:off x="0" y="0"/>
                      <a:ext cx="5743575" cy="1657350"/>
                    </a:xfrm>
                    <a:prstGeom prst="rect">
                      <a:avLst/>
                    </a:prstGeom>
                  </pic:spPr>
                </pic:pic>
              </a:graphicData>
            </a:graphic>
          </wp:inline>
        </w:drawing>
      </w:r>
    </w:p>
    <w:p w14:paraId="334F37B1" w14:textId="77777777" w:rsidR="00D45AC4" w:rsidRDefault="00D45AC4"/>
    <w:p w14:paraId="01185D3E" w14:textId="77777777" w:rsidR="00D45AC4" w:rsidRDefault="0027321D">
      <w:pPr>
        <w:pStyle w:val="21"/>
      </w:pPr>
      <w:r>
        <w:lastRenderedPageBreak/>
        <w:t>Question 459 Topic 1</w:t>
      </w:r>
    </w:p>
    <w:p w14:paraId="1EBDC222" w14:textId="77777777" w:rsidR="00D45AC4" w:rsidRDefault="0027321D">
      <w:r>
        <w:t>HOTSPOT</w:t>
      </w:r>
      <w:r>
        <w:br/>
        <w:t xml:space="preserve"> -</w:t>
      </w:r>
      <w:r>
        <w:br/>
        <w:t>Select the answer that correctly completes the sentence.</w:t>
      </w:r>
      <w:r>
        <w:br/>
      </w:r>
    </w:p>
    <w:p w14:paraId="70CD4514" w14:textId="77777777" w:rsidR="00D45AC4" w:rsidRDefault="0027321D">
      <w:r>
        <w:rPr>
          <w:noProof/>
        </w:rPr>
        <w:drawing>
          <wp:inline distT="0" distB="0" distL="0" distR="0" wp14:anchorId="384DD75C" wp14:editId="1D4BB100">
            <wp:extent cx="6400800" cy="1368592"/>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4"/>
                    <a:stretch>
                      <a:fillRect/>
                    </a:stretch>
                  </pic:blipFill>
                  <pic:spPr>
                    <a:xfrm>
                      <a:off x="0" y="0"/>
                      <a:ext cx="6400800" cy="1368592"/>
                    </a:xfrm>
                    <a:prstGeom prst="rect">
                      <a:avLst/>
                    </a:prstGeom>
                  </pic:spPr>
                </pic:pic>
              </a:graphicData>
            </a:graphic>
          </wp:inline>
        </w:drawing>
      </w:r>
    </w:p>
    <w:p w14:paraId="0DDFF47C" w14:textId="77777777" w:rsidR="00D45AC4" w:rsidRDefault="0027321D">
      <w:r>
        <w:t xml:space="preserve">Answer: </w:t>
      </w:r>
    </w:p>
    <w:p w14:paraId="63B2FD9B" w14:textId="77777777" w:rsidR="00D45AC4" w:rsidRDefault="0027321D">
      <w:r>
        <w:rPr>
          <w:noProof/>
        </w:rPr>
        <w:drawing>
          <wp:inline distT="0" distB="0" distL="0" distR="0" wp14:anchorId="7BD218E6" wp14:editId="46122FD5">
            <wp:extent cx="5743575" cy="1228725"/>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5"/>
                    <a:stretch>
                      <a:fillRect/>
                    </a:stretch>
                  </pic:blipFill>
                  <pic:spPr>
                    <a:xfrm>
                      <a:off x="0" y="0"/>
                      <a:ext cx="5743575" cy="1228725"/>
                    </a:xfrm>
                    <a:prstGeom prst="rect">
                      <a:avLst/>
                    </a:prstGeom>
                  </pic:spPr>
                </pic:pic>
              </a:graphicData>
            </a:graphic>
          </wp:inline>
        </w:drawing>
      </w:r>
    </w:p>
    <w:p w14:paraId="64B804DD" w14:textId="77777777" w:rsidR="00D45AC4" w:rsidRDefault="00D45AC4"/>
    <w:p w14:paraId="029F7F29" w14:textId="77777777" w:rsidR="00D45AC4" w:rsidRDefault="0027321D">
      <w:pPr>
        <w:pStyle w:val="21"/>
      </w:pPr>
      <w:r>
        <w:t>Question 461 Topic 1</w:t>
      </w:r>
    </w:p>
    <w:p w14:paraId="3BDDF873" w14:textId="77777777" w:rsidR="00D45AC4" w:rsidRDefault="0027321D">
      <w:r>
        <w:t>DRAG DROP</w:t>
      </w:r>
      <w:r>
        <w:br/>
        <w:t xml:space="preserve"> -</w:t>
      </w:r>
      <w:r>
        <w:br/>
      </w:r>
      <w:r>
        <w:t>Match the Azure compute services to the appropriate descriptions.</w:t>
      </w:r>
      <w:r>
        <w:br/>
        <w:t>To answer, drag the appropriate compute service from the column on the left to its description on the right. Each service may be used once, more than once, or not at all.</w:t>
      </w:r>
      <w:r>
        <w:br/>
        <w:t>NOTE: Each correct match is worth one point.</w:t>
      </w:r>
      <w:r>
        <w:br/>
      </w:r>
    </w:p>
    <w:p w14:paraId="4D91223B" w14:textId="77777777" w:rsidR="00D45AC4" w:rsidRDefault="0027321D">
      <w:r>
        <w:rPr>
          <w:noProof/>
        </w:rPr>
        <w:lastRenderedPageBreak/>
        <w:drawing>
          <wp:inline distT="0" distB="0" distL="0" distR="0" wp14:anchorId="42C1D705" wp14:editId="2162B016">
            <wp:extent cx="6400800" cy="2092437"/>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6"/>
                    <a:stretch>
                      <a:fillRect/>
                    </a:stretch>
                  </pic:blipFill>
                  <pic:spPr>
                    <a:xfrm>
                      <a:off x="0" y="0"/>
                      <a:ext cx="6400800" cy="2092437"/>
                    </a:xfrm>
                    <a:prstGeom prst="rect">
                      <a:avLst/>
                    </a:prstGeom>
                  </pic:spPr>
                </pic:pic>
              </a:graphicData>
            </a:graphic>
          </wp:inline>
        </w:drawing>
      </w:r>
    </w:p>
    <w:p w14:paraId="53DB02BB" w14:textId="77777777" w:rsidR="00D45AC4" w:rsidRDefault="0027321D">
      <w:r>
        <w:t xml:space="preserve">Answer: </w:t>
      </w:r>
    </w:p>
    <w:p w14:paraId="14049CD9" w14:textId="77777777" w:rsidR="00D45AC4" w:rsidRDefault="0027321D">
      <w:r>
        <w:rPr>
          <w:noProof/>
        </w:rPr>
        <w:drawing>
          <wp:inline distT="0" distB="0" distL="0" distR="0" wp14:anchorId="620A0A97" wp14:editId="36453173">
            <wp:extent cx="4190999" cy="1419225"/>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7"/>
                    <a:stretch>
                      <a:fillRect/>
                    </a:stretch>
                  </pic:blipFill>
                  <pic:spPr>
                    <a:xfrm>
                      <a:off x="0" y="0"/>
                      <a:ext cx="4190999" cy="1419225"/>
                    </a:xfrm>
                    <a:prstGeom prst="rect">
                      <a:avLst/>
                    </a:prstGeom>
                  </pic:spPr>
                </pic:pic>
              </a:graphicData>
            </a:graphic>
          </wp:inline>
        </w:drawing>
      </w:r>
    </w:p>
    <w:p w14:paraId="1001ED4D" w14:textId="77777777" w:rsidR="00D45AC4" w:rsidRDefault="00D45AC4"/>
    <w:p w14:paraId="34F96CDA" w14:textId="77777777" w:rsidR="00D45AC4" w:rsidRDefault="0027321D">
      <w:pPr>
        <w:pStyle w:val="21"/>
      </w:pPr>
      <w:r>
        <w:t>Question 462 Topic 1</w:t>
      </w:r>
    </w:p>
    <w:p w14:paraId="5FD1C4C7"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0D77017A" w14:textId="77777777" w:rsidR="00D45AC4" w:rsidRDefault="0027321D">
      <w:r>
        <w:rPr>
          <w:noProof/>
        </w:rPr>
        <w:drawing>
          <wp:inline distT="0" distB="0" distL="0" distR="0" wp14:anchorId="1786E684" wp14:editId="2D461259">
            <wp:extent cx="6400800" cy="2154372"/>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8"/>
                    <a:stretch>
                      <a:fillRect/>
                    </a:stretch>
                  </pic:blipFill>
                  <pic:spPr>
                    <a:xfrm>
                      <a:off x="0" y="0"/>
                      <a:ext cx="6400800" cy="2154372"/>
                    </a:xfrm>
                    <a:prstGeom prst="rect">
                      <a:avLst/>
                    </a:prstGeom>
                  </pic:spPr>
                </pic:pic>
              </a:graphicData>
            </a:graphic>
          </wp:inline>
        </w:drawing>
      </w:r>
    </w:p>
    <w:p w14:paraId="2980707A" w14:textId="77777777" w:rsidR="00D45AC4" w:rsidRDefault="0027321D">
      <w:r>
        <w:t xml:space="preserve">Answer: </w:t>
      </w:r>
    </w:p>
    <w:p w14:paraId="3F67B2EA" w14:textId="77777777" w:rsidR="00D45AC4" w:rsidRDefault="0027321D">
      <w:r>
        <w:rPr>
          <w:noProof/>
        </w:rPr>
        <w:lastRenderedPageBreak/>
        <w:drawing>
          <wp:inline distT="0" distB="0" distL="0" distR="0" wp14:anchorId="743AA33D" wp14:editId="0895633C">
            <wp:extent cx="5743575" cy="1933575"/>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9"/>
                    <a:stretch>
                      <a:fillRect/>
                    </a:stretch>
                  </pic:blipFill>
                  <pic:spPr>
                    <a:xfrm>
                      <a:off x="0" y="0"/>
                      <a:ext cx="5743575" cy="1933575"/>
                    </a:xfrm>
                    <a:prstGeom prst="rect">
                      <a:avLst/>
                    </a:prstGeom>
                  </pic:spPr>
                </pic:pic>
              </a:graphicData>
            </a:graphic>
          </wp:inline>
        </w:drawing>
      </w:r>
    </w:p>
    <w:p w14:paraId="08479680" w14:textId="77777777" w:rsidR="00D45AC4" w:rsidRDefault="00D45AC4"/>
    <w:p w14:paraId="3D6557A9" w14:textId="77777777" w:rsidR="00D45AC4" w:rsidRDefault="0027321D">
      <w:pPr>
        <w:pStyle w:val="21"/>
      </w:pPr>
      <w:r>
        <w:t>Question 463 Topic 1</w:t>
      </w:r>
    </w:p>
    <w:p w14:paraId="73E0B9D8"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0F46904D" w14:textId="77777777" w:rsidR="00D45AC4" w:rsidRDefault="0027321D">
      <w:r>
        <w:rPr>
          <w:noProof/>
        </w:rPr>
        <w:drawing>
          <wp:inline distT="0" distB="0" distL="0" distR="0" wp14:anchorId="660CA2E0" wp14:editId="0DD1606B">
            <wp:extent cx="6400800" cy="1841847"/>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0"/>
                    <a:stretch>
                      <a:fillRect/>
                    </a:stretch>
                  </pic:blipFill>
                  <pic:spPr>
                    <a:xfrm>
                      <a:off x="0" y="0"/>
                      <a:ext cx="6400800" cy="1841847"/>
                    </a:xfrm>
                    <a:prstGeom prst="rect">
                      <a:avLst/>
                    </a:prstGeom>
                  </pic:spPr>
                </pic:pic>
              </a:graphicData>
            </a:graphic>
          </wp:inline>
        </w:drawing>
      </w:r>
    </w:p>
    <w:p w14:paraId="211AA521" w14:textId="77777777" w:rsidR="00D45AC4" w:rsidRDefault="0027321D">
      <w:r>
        <w:t xml:space="preserve">Answer: </w:t>
      </w:r>
    </w:p>
    <w:p w14:paraId="163D9D96" w14:textId="77777777" w:rsidR="00D45AC4" w:rsidRDefault="0027321D">
      <w:r>
        <w:rPr>
          <w:noProof/>
        </w:rPr>
        <w:drawing>
          <wp:inline distT="0" distB="0" distL="0" distR="0" wp14:anchorId="346C91B5" wp14:editId="441EA65E">
            <wp:extent cx="5743575" cy="165735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1"/>
                    <a:stretch>
                      <a:fillRect/>
                    </a:stretch>
                  </pic:blipFill>
                  <pic:spPr>
                    <a:xfrm>
                      <a:off x="0" y="0"/>
                      <a:ext cx="5743575" cy="1657350"/>
                    </a:xfrm>
                    <a:prstGeom prst="rect">
                      <a:avLst/>
                    </a:prstGeom>
                  </pic:spPr>
                </pic:pic>
              </a:graphicData>
            </a:graphic>
          </wp:inline>
        </w:drawing>
      </w:r>
    </w:p>
    <w:p w14:paraId="54D3389E" w14:textId="77777777" w:rsidR="00D45AC4" w:rsidRDefault="00D45AC4"/>
    <w:p w14:paraId="462FD6EC" w14:textId="77777777" w:rsidR="00D45AC4" w:rsidRDefault="0027321D">
      <w:pPr>
        <w:pStyle w:val="21"/>
      </w:pPr>
      <w:r>
        <w:lastRenderedPageBreak/>
        <w:t>Question 464 Topic 1</w:t>
      </w:r>
    </w:p>
    <w:p w14:paraId="3454E730" w14:textId="77777777" w:rsidR="00D45AC4" w:rsidRDefault="0027321D">
      <w:r>
        <w:t>HOTSPOT</w:t>
      </w:r>
      <w:r>
        <w:br/>
        <w:t xml:space="preserve"> -</w:t>
      </w:r>
      <w:r>
        <w:br/>
        <w:t>You need to identify which blades in the Azure portal must be used to perform the following tasks:</w:t>
      </w:r>
      <w:r>
        <w:br/>
        <w:t>•</w:t>
      </w:r>
      <w:r>
        <w:tab/>
        <w:t>View security recommendations.</w:t>
      </w:r>
      <w:r>
        <w:br/>
        <w:t>•</w:t>
      </w:r>
      <w:r>
        <w:tab/>
        <w:t>Monitor the health of Azure services.</w:t>
      </w:r>
      <w:r>
        <w:br/>
        <w:t>Which blade should you identify for each task? To answer, select the appropriate options in the answer area.</w:t>
      </w:r>
      <w:r>
        <w:br/>
        <w:t>NOTE: Each correct selection is worth one point.</w:t>
      </w:r>
      <w:r>
        <w:br/>
      </w:r>
    </w:p>
    <w:p w14:paraId="3835F2E8" w14:textId="77777777" w:rsidR="00D45AC4" w:rsidRDefault="0027321D">
      <w:r>
        <w:rPr>
          <w:noProof/>
        </w:rPr>
        <w:drawing>
          <wp:inline distT="0" distB="0" distL="0" distR="0" wp14:anchorId="66E14747" wp14:editId="6B78548B">
            <wp:extent cx="3819524" cy="2657475"/>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2"/>
                    <a:stretch>
                      <a:fillRect/>
                    </a:stretch>
                  </pic:blipFill>
                  <pic:spPr>
                    <a:xfrm>
                      <a:off x="0" y="0"/>
                      <a:ext cx="3819524" cy="2657475"/>
                    </a:xfrm>
                    <a:prstGeom prst="rect">
                      <a:avLst/>
                    </a:prstGeom>
                  </pic:spPr>
                </pic:pic>
              </a:graphicData>
            </a:graphic>
          </wp:inline>
        </w:drawing>
      </w:r>
    </w:p>
    <w:p w14:paraId="08B4794A" w14:textId="77777777" w:rsidR="00D45AC4" w:rsidRDefault="0027321D">
      <w:r>
        <w:t xml:space="preserve">Answer: </w:t>
      </w:r>
    </w:p>
    <w:p w14:paraId="0E9DB88B" w14:textId="77777777" w:rsidR="00D45AC4" w:rsidRDefault="0027321D">
      <w:r>
        <w:rPr>
          <w:noProof/>
        </w:rPr>
        <w:drawing>
          <wp:inline distT="0" distB="0" distL="0" distR="0" wp14:anchorId="02504BF7" wp14:editId="5D7EF2C2">
            <wp:extent cx="3819524" cy="2657475"/>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3"/>
                    <a:stretch>
                      <a:fillRect/>
                    </a:stretch>
                  </pic:blipFill>
                  <pic:spPr>
                    <a:xfrm>
                      <a:off x="0" y="0"/>
                      <a:ext cx="3819524" cy="2657475"/>
                    </a:xfrm>
                    <a:prstGeom prst="rect">
                      <a:avLst/>
                    </a:prstGeom>
                  </pic:spPr>
                </pic:pic>
              </a:graphicData>
            </a:graphic>
          </wp:inline>
        </w:drawing>
      </w:r>
    </w:p>
    <w:p w14:paraId="53BD69DD" w14:textId="77777777" w:rsidR="00D45AC4" w:rsidRDefault="00D45AC4"/>
    <w:p w14:paraId="2493140F" w14:textId="77777777" w:rsidR="00D45AC4" w:rsidRDefault="0027321D">
      <w:pPr>
        <w:pStyle w:val="21"/>
      </w:pPr>
      <w:r>
        <w:lastRenderedPageBreak/>
        <w:t>Question 465 Topic 1</w:t>
      </w:r>
    </w:p>
    <w:p w14:paraId="397555F2" w14:textId="77777777" w:rsidR="00D45AC4" w:rsidRDefault="0027321D">
      <w:r>
        <w:t>HOTSPOT</w:t>
      </w:r>
      <w:r>
        <w:br/>
        <w:t xml:space="preserve"> -</w:t>
      </w:r>
      <w:r>
        <w:br/>
        <w:t>For each of the following statements, select Yes if the statement is true. Otherwise, select No.</w:t>
      </w:r>
      <w:r>
        <w:br/>
        <w:t>NOTE: Each correct selection is worth one point.</w:t>
      </w:r>
      <w:r>
        <w:br/>
      </w:r>
    </w:p>
    <w:p w14:paraId="656EFE3A" w14:textId="77777777" w:rsidR="00D45AC4" w:rsidRDefault="0027321D">
      <w:r>
        <w:rPr>
          <w:noProof/>
        </w:rPr>
        <w:drawing>
          <wp:inline distT="0" distB="0" distL="0" distR="0" wp14:anchorId="6A33E6E0" wp14:editId="642D0D85">
            <wp:extent cx="6400800" cy="1563511"/>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4"/>
                    <a:stretch>
                      <a:fillRect/>
                    </a:stretch>
                  </pic:blipFill>
                  <pic:spPr>
                    <a:xfrm>
                      <a:off x="0" y="0"/>
                      <a:ext cx="6400800" cy="1563511"/>
                    </a:xfrm>
                    <a:prstGeom prst="rect">
                      <a:avLst/>
                    </a:prstGeom>
                  </pic:spPr>
                </pic:pic>
              </a:graphicData>
            </a:graphic>
          </wp:inline>
        </w:drawing>
      </w:r>
    </w:p>
    <w:p w14:paraId="6E1BE4B0" w14:textId="77777777" w:rsidR="00D45AC4" w:rsidRDefault="0027321D">
      <w:r>
        <w:t xml:space="preserve">Answer: </w:t>
      </w:r>
    </w:p>
    <w:p w14:paraId="3F212A2D" w14:textId="77777777" w:rsidR="00D45AC4" w:rsidRDefault="0027321D">
      <w:r>
        <w:rPr>
          <w:noProof/>
        </w:rPr>
        <w:drawing>
          <wp:inline distT="0" distB="0" distL="0" distR="0" wp14:anchorId="2F6C819B" wp14:editId="70B4EC6D">
            <wp:extent cx="6400800" cy="1190572"/>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5"/>
                    <a:stretch>
                      <a:fillRect/>
                    </a:stretch>
                  </pic:blipFill>
                  <pic:spPr>
                    <a:xfrm>
                      <a:off x="0" y="0"/>
                      <a:ext cx="6400800" cy="1190572"/>
                    </a:xfrm>
                    <a:prstGeom prst="rect">
                      <a:avLst/>
                    </a:prstGeom>
                  </pic:spPr>
                </pic:pic>
              </a:graphicData>
            </a:graphic>
          </wp:inline>
        </w:drawing>
      </w:r>
    </w:p>
    <w:p w14:paraId="765BCC19" w14:textId="77777777" w:rsidR="00D45AC4" w:rsidRDefault="00D45AC4"/>
    <w:p w14:paraId="3AB1CD6C" w14:textId="77777777" w:rsidR="00D45AC4" w:rsidRDefault="0027321D">
      <w:pPr>
        <w:pStyle w:val="21"/>
      </w:pPr>
      <w:r>
        <w:t>Question 466 Topic 1</w:t>
      </w:r>
    </w:p>
    <w:p w14:paraId="52228944" w14:textId="77777777" w:rsidR="00D45AC4" w:rsidRDefault="0027321D">
      <w:r>
        <w:t>HOTSPOT</w:t>
      </w:r>
      <w:r>
        <w:br/>
        <w:t xml:space="preserve"> -</w:t>
      </w:r>
      <w:r>
        <w:br/>
        <w:t>Select the answer that correctly completes the sentence.</w:t>
      </w:r>
      <w:r>
        <w:br/>
      </w:r>
    </w:p>
    <w:p w14:paraId="11F8D829" w14:textId="77777777" w:rsidR="00D45AC4" w:rsidRDefault="0027321D">
      <w:r>
        <w:rPr>
          <w:noProof/>
        </w:rPr>
        <w:drawing>
          <wp:inline distT="0" distB="0" distL="0" distR="0" wp14:anchorId="67DEF89F" wp14:editId="6FF4E2AC">
            <wp:extent cx="6400800" cy="1768415"/>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6"/>
                    <a:stretch>
                      <a:fillRect/>
                    </a:stretch>
                  </pic:blipFill>
                  <pic:spPr>
                    <a:xfrm>
                      <a:off x="0" y="0"/>
                      <a:ext cx="6400800" cy="1768415"/>
                    </a:xfrm>
                    <a:prstGeom prst="rect">
                      <a:avLst/>
                    </a:prstGeom>
                  </pic:spPr>
                </pic:pic>
              </a:graphicData>
            </a:graphic>
          </wp:inline>
        </w:drawing>
      </w:r>
    </w:p>
    <w:p w14:paraId="12896A4C" w14:textId="77777777" w:rsidR="00D45AC4" w:rsidRDefault="0027321D">
      <w:r>
        <w:t xml:space="preserve">Answer: </w:t>
      </w:r>
    </w:p>
    <w:p w14:paraId="3CBFB170" w14:textId="77777777" w:rsidR="00D45AC4" w:rsidRDefault="0027321D">
      <w:r>
        <w:rPr>
          <w:noProof/>
        </w:rPr>
        <w:lastRenderedPageBreak/>
        <w:drawing>
          <wp:inline distT="0" distB="0" distL="0" distR="0" wp14:anchorId="20A8C471" wp14:editId="0584E285">
            <wp:extent cx="6400800" cy="1334597"/>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7"/>
                    <a:stretch>
                      <a:fillRect/>
                    </a:stretch>
                  </pic:blipFill>
                  <pic:spPr>
                    <a:xfrm>
                      <a:off x="0" y="0"/>
                      <a:ext cx="6400800" cy="1334597"/>
                    </a:xfrm>
                    <a:prstGeom prst="rect">
                      <a:avLst/>
                    </a:prstGeom>
                  </pic:spPr>
                </pic:pic>
              </a:graphicData>
            </a:graphic>
          </wp:inline>
        </w:drawing>
      </w:r>
    </w:p>
    <w:p w14:paraId="2106E8A3" w14:textId="77777777" w:rsidR="00D45AC4" w:rsidRDefault="00D45AC4"/>
    <w:p w14:paraId="21176B9D" w14:textId="77777777" w:rsidR="00D45AC4" w:rsidRDefault="0027321D">
      <w:pPr>
        <w:pStyle w:val="21"/>
      </w:pPr>
      <w:r>
        <w:t>Question 467 Topic 1</w:t>
      </w:r>
    </w:p>
    <w:p w14:paraId="1A883AEE" w14:textId="77777777" w:rsidR="00D45AC4" w:rsidRDefault="0027321D">
      <w:r>
        <w:t>DRAG DROP</w:t>
      </w:r>
      <w:r>
        <w:br/>
        <w:t xml:space="preserve"> -</w:t>
      </w:r>
      <w:r>
        <w:br/>
        <w:t>In which order should you arrange the Azure resources from the highest parent object (top) to the lowest child object? To answer, move all resources from the list of resources to the answer area and arrange them in the correct order.</w:t>
      </w:r>
      <w:r>
        <w:br/>
      </w:r>
    </w:p>
    <w:p w14:paraId="77498E94" w14:textId="77777777" w:rsidR="00D45AC4" w:rsidRDefault="0027321D">
      <w:r>
        <w:rPr>
          <w:noProof/>
        </w:rPr>
        <w:drawing>
          <wp:inline distT="0" distB="0" distL="0" distR="0" wp14:anchorId="55F2B606" wp14:editId="5B3DD660">
            <wp:extent cx="5162550" cy="2143125"/>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8"/>
                    <a:stretch>
                      <a:fillRect/>
                    </a:stretch>
                  </pic:blipFill>
                  <pic:spPr>
                    <a:xfrm>
                      <a:off x="0" y="0"/>
                      <a:ext cx="5162550" cy="2143125"/>
                    </a:xfrm>
                    <a:prstGeom prst="rect">
                      <a:avLst/>
                    </a:prstGeom>
                  </pic:spPr>
                </pic:pic>
              </a:graphicData>
            </a:graphic>
          </wp:inline>
        </w:drawing>
      </w:r>
    </w:p>
    <w:p w14:paraId="5BEFC6F7" w14:textId="77777777" w:rsidR="00D45AC4" w:rsidRDefault="0027321D">
      <w:r>
        <w:t xml:space="preserve">Answer: </w:t>
      </w:r>
    </w:p>
    <w:p w14:paraId="18B0CDAC" w14:textId="77777777" w:rsidR="00D45AC4" w:rsidRDefault="0027321D">
      <w:r>
        <w:rPr>
          <w:noProof/>
        </w:rPr>
        <w:drawing>
          <wp:inline distT="0" distB="0" distL="0" distR="0" wp14:anchorId="6E5604AD" wp14:editId="74FE5EF3">
            <wp:extent cx="5105400" cy="213360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9"/>
                    <a:stretch>
                      <a:fillRect/>
                    </a:stretch>
                  </pic:blipFill>
                  <pic:spPr>
                    <a:xfrm>
                      <a:off x="0" y="0"/>
                      <a:ext cx="5105400" cy="2133600"/>
                    </a:xfrm>
                    <a:prstGeom prst="rect">
                      <a:avLst/>
                    </a:prstGeom>
                  </pic:spPr>
                </pic:pic>
              </a:graphicData>
            </a:graphic>
          </wp:inline>
        </w:drawing>
      </w:r>
    </w:p>
    <w:p w14:paraId="51CEEE17" w14:textId="77777777" w:rsidR="00D45AC4" w:rsidRDefault="00D45AC4"/>
    <w:p w14:paraId="0A90C173" w14:textId="77777777" w:rsidR="00D45AC4" w:rsidRDefault="0027321D">
      <w:pPr>
        <w:pStyle w:val="21"/>
      </w:pPr>
      <w:r>
        <w:t>Question 468 Topic 1</w:t>
      </w:r>
    </w:p>
    <w:p w14:paraId="6E5A0B20" w14:textId="77777777" w:rsidR="00D45AC4" w:rsidRDefault="0027321D">
      <w:r>
        <w:t>HOTSPOT</w:t>
      </w:r>
      <w:r>
        <w:br/>
        <w:t xml:space="preserve"> -</w:t>
      </w:r>
      <w:r>
        <w:br/>
      </w:r>
      <w:r>
        <w:t>For each of the following statements, select Yes if the statement is true. Otherwise, select No.</w:t>
      </w:r>
      <w:r>
        <w:br/>
        <w:t>NOTE: Each correct selection is worth one point.</w:t>
      </w:r>
      <w:r>
        <w:br/>
      </w:r>
    </w:p>
    <w:p w14:paraId="0F69CD3A" w14:textId="77777777" w:rsidR="00D45AC4" w:rsidRDefault="0027321D">
      <w:r>
        <w:rPr>
          <w:noProof/>
        </w:rPr>
        <w:drawing>
          <wp:inline distT="0" distB="0" distL="0" distR="0" wp14:anchorId="5D8D8517" wp14:editId="1937A417">
            <wp:extent cx="6400800" cy="1711104"/>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0"/>
                    <a:stretch>
                      <a:fillRect/>
                    </a:stretch>
                  </pic:blipFill>
                  <pic:spPr>
                    <a:xfrm>
                      <a:off x="0" y="0"/>
                      <a:ext cx="6400800" cy="1711104"/>
                    </a:xfrm>
                    <a:prstGeom prst="rect">
                      <a:avLst/>
                    </a:prstGeom>
                  </pic:spPr>
                </pic:pic>
              </a:graphicData>
            </a:graphic>
          </wp:inline>
        </w:drawing>
      </w:r>
    </w:p>
    <w:p w14:paraId="68F2F49F" w14:textId="77777777" w:rsidR="00D45AC4" w:rsidRDefault="0027321D">
      <w:r>
        <w:t xml:space="preserve">Answer: </w:t>
      </w:r>
    </w:p>
    <w:p w14:paraId="4B9F6DB3" w14:textId="77777777" w:rsidR="00D45AC4" w:rsidRDefault="0027321D">
      <w:r>
        <w:rPr>
          <w:noProof/>
        </w:rPr>
        <w:drawing>
          <wp:inline distT="0" distB="0" distL="0" distR="0" wp14:anchorId="069ECCF1" wp14:editId="1528F113">
            <wp:extent cx="6400800" cy="1314687"/>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1"/>
                    <a:stretch>
                      <a:fillRect/>
                    </a:stretch>
                  </pic:blipFill>
                  <pic:spPr>
                    <a:xfrm>
                      <a:off x="0" y="0"/>
                      <a:ext cx="6400800" cy="1314687"/>
                    </a:xfrm>
                    <a:prstGeom prst="rect">
                      <a:avLst/>
                    </a:prstGeom>
                  </pic:spPr>
                </pic:pic>
              </a:graphicData>
            </a:graphic>
          </wp:inline>
        </w:drawing>
      </w:r>
    </w:p>
    <w:p w14:paraId="3E40421F" w14:textId="77777777" w:rsidR="00D45AC4" w:rsidRDefault="00D45AC4"/>
    <w:p w14:paraId="42356DC9" w14:textId="77777777" w:rsidR="00D45AC4" w:rsidRDefault="0027321D">
      <w:pPr>
        <w:pStyle w:val="21"/>
      </w:pPr>
      <w:r>
        <w:t>Question 469 Topic 1</w:t>
      </w:r>
    </w:p>
    <w:p w14:paraId="16C19FA6" w14:textId="77777777" w:rsidR="00D45AC4" w:rsidRDefault="0027321D">
      <w:r>
        <w:t>DRAG DROP</w:t>
      </w:r>
      <w:r>
        <w:br/>
        <w:t xml:space="preserve"> -</w:t>
      </w:r>
      <w:r>
        <w:br/>
        <w:t>Match the authentication method to the appropriate level of security.</w:t>
      </w:r>
      <w:r>
        <w:br/>
        <w:t>To answer, drag the appropriate authentication method from the column on the left to its level of security on the right.</w:t>
      </w:r>
      <w:r>
        <w:br/>
        <w:t>NOTE: Each correct match is worth one point.</w:t>
      </w:r>
      <w:r>
        <w:br/>
      </w:r>
    </w:p>
    <w:p w14:paraId="1D165ECD" w14:textId="77777777" w:rsidR="00D45AC4" w:rsidRDefault="0027321D">
      <w:r>
        <w:rPr>
          <w:noProof/>
        </w:rPr>
        <w:lastRenderedPageBreak/>
        <w:drawing>
          <wp:inline distT="0" distB="0" distL="0" distR="0" wp14:anchorId="5EB5303B" wp14:editId="68082877">
            <wp:extent cx="6400800" cy="2471793"/>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2"/>
                    <a:stretch>
                      <a:fillRect/>
                    </a:stretch>
                  </pic:blipFill>
                  <pic:spPr>
                    <a:xfrm>
                      <a:off x="0" y="0"/>
                      <a:ext cx="6400800" cy="2471793"/>
                    </a:xfrm>
                    <a:prstGeom prst="rect">
                      <a:avLst/>
                    </a:prstGeom>
                  </pic:spPr>
                </pic:pic>
              </a:graphicData>
            </a:graphic>
          </wp:inline>
        </w:drawing>
      </w:r>
    </w:p>
    <w:p w14:paraId="7E3F9A7D" w14:textId="77777777" w:rsidR="00D45AC4" w:rsidRDefault="0027321D">
      <w:r>
        <w:t xml:space="preserve">Answer: </w:t>
      </w:r>
    </w:p>
    <w:p w14:paraId="69169A34" w14:textId="77777777" w:rsidR="00D45AC4" w:rsidRDefault="0027321D">
      <w:r>
        <w:rPr>
          <w:noProof/>
        </w:rPr>
        <w:drawing>
          <wp:inline distT="0" distB="0" distL="0" distR="0" wp14:anchorId="1C053FB0" wp14:editId="10691057">
            <wp:extent cx="6400800" cy="2409772"/>
            <wp:effectExtent l="0" t="0" r="0" b="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3"/>
                    <a:stretch>
                      <a:fillRect/>
                    </a:stretch>
                  </pic:blipFill>
                  <pic:spPr>
                    <a:xfrm>
                      <a:off x="0" y="0"/>
                      <a:ext cx="6400800" cy="2409772"/>
                    </a:xfrm>
                    <a:prstGeom prst="rect">
                      <a:avLst/>
                    </a:prstGeom>
                  </pic:spPr>
                </pic:pic>
              </a:graphicData>
            </a:graphic>
          </wp:inline>
        </w:drawing>
      </w:r>
    </w:p>
    <w:p w14:paraId="2326B334" w14:textId="77777777" w:rsidR="00D45AC4" w:rsidRDefault="00D45AC4"/>
    <w:p w14:paraId="1EB5A477" w14:textId="77777777" w:rsidR="00D45AC4" w:rsidRDefault="0027321D">
      <w:pPr>
        <w:pStyle w:val="21"/>
      </w:pPr>
      <w:r>
        <w:t>Question 470 Topic 1</w:t>
      </w:r>
    </w:p>
    <w:p w14:paraId="39732327" w14:textId="77777777" w:rsidR="00D45AC4" w:rsidRDefault="0027321D">
      <w:r>
        <w:t>How many data copies are stored in gee-zone-redundant storage (GZRS)?</w:t>
      </w:r>
    </w:p>
    <w:p w14:paraId="1118524F" w14:textId="77777777" w:rsidR="00D45AC4" w:rsidRDefault="0027321D">
      <w:r>
        <w:t>A. 2</w:t>
      </w:r>
    </w:p>
    <w:p w14:paraId="6D1A4A95" w14:textId="77777777" w:rsidR="00D45AC4" w:rsidRDefault="0027321D">
      <w:r>
        <w:t>B. 3</w:t>
      </w:r>
    </w:p>
    <w:p w14:paraId="24AC2493" w14:textId="77777777" w:rsidR="00D45AC4" w:rsidRDefault="0027321D">
      <w:r>
        <w:t>C. 6</w:t>
      </w:r>
    </w:p>
    <w:p w14:paraId="7B03EB59" w14:textId="77777777" w:rsidR="00D45AC4" w:rsidRDefault="0027321D">
      <w:r>
        <w:t>D. 12</w:t>
      </w:r>
    </w:p>
    <w:p w14:paraId="6068AE44" w14:textId="77777777" w:rsidR="00D45AC4" w:rsidRDefault="0027321D">
      <w:r>
        <w:t>Answer: C</w:t>
      </w:r>
    </w:p>
    <w:p w14:paraId="2AF24723" w14:textId="77777777" w:rsidR="00D45AC4" w:rsidRDefault="0027321D">
      <w:r>
        <w:t>Voted Answer: C</w:t>
      </w:r>
    </w:p>
    <w:p w14:paraId="2B9FDACA" w14:textId="77777777" w:rsidR="00D45AC4" w:rsidRDefault="00D45AC4"/>
    <w:p w14:paraId="2E993F64" w14:textId="77777777" w:rsidR="00D45AC4" w:rsidRDefault="0027321D">
      <w:pPr>
        <w:pStyle w:val="21"/>
      </w:pPr>
      <w:r>
        <w:t>Question 471 Topic 1</w:t>
      </w:r>
    </w:p>
    <w:p w14:paraId="4821A829" w14:textId="77777777" w:rsidR="00D45AC4" w:rsidRDefault="0027321D">
      <w:r>
        <w:t>HOTSPOT</w:t>
      </w:r>
      <w:r>
        <w:br/>
        <w:t xml:space="preserve"> -</w:t>
      </w:r>
      <w:r>
        <w:br/>
        <w:t>Select the answer that correctly completes the sentence.</w:t>
      </w:r>
      <w:r>
        <w:br/>
      </w:r>
    </w:p>
    <w:p w14:paraId="4E3CF5A6" w14:textId="77777777" w:rsidR="00D45AC4" w:rsidRDefault="0027321D">
      <w:r>
        <w:rPr>
          <w:noProof/>
        </w:rPr>
        <w:drawing>
          <wp:inline distT="0" distB="0" distL="0" distR="0" wp14:anchorId="29A4A56F" wp14:editId="2C6B6645">
            <wp:extent cx="6400800" cy="1105445"/>
            <wp:effectExtent l="0" t="0" r="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4"/>
                    <a:stretch>
                      <a:fillRect/>
                    </a:stretch>
                  </pic:blipFill>
                  <pic:spPr>
                    <a:xfrm>
                      <a:off x="0" y="0"/>
                      <a:ext cx="6400800" cy="1105445"/>
                    </a:xfrm>
                    <a:prstGeom prst="rect">
                      <a:avLst/>
                    </a:prstGeom>
                  </pic:spPr>
                </pic:pic>
              </a:graphicData>
            </a:graphic>
          </wp:inline>
        </w:drawing>
      </w:r>
    </w:p>
    <w:p w14:paraId="13A8C975" w14:textId="77777777" w:rsidR="00D45AC4" w:rsidRDefault="0027321D">
      <w:r>
        <w:t xml:space="preserve">Answer: </w:t>
      </w:r>
    </w:p>
    <w:p w14:paraId="4D455369" w14:textId="77777777" w:rsidR="00D45AC4" w:rsidRDefault="0027321D">
      <w:r>
        <w:rPr>
          <w:noProof/>
        </w:rPr>
        <w:drawing>
          <wp:inline distT="0" distB="0" distL="0" distR="0" wp14:anchorId="2F3F41D4" wp14:editId="28CD36E9">
            <wp:extent cx="6400800" cy="853077"/>
            <wp:effectExtent l="0" t="0" r="0" b="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5"/>
                    <a:stretch>
                      <a:fillRect/>
                    </a:stretch>
                  </pic:blipFill>
                  <pic:spPr>
                    <a:xfrm>
                      <a:off x="0" y="0"/>
                      <a:ext cx="6400800" cy="853077"/>
                    </a:xfrm>
                    <a:prstGeom prst="rect">
                      <a:avLst/>
                    </a:prstGeom>
                  </pic:spPr>
                </pic:pic>
              </a:graphicData>
            </a:graphic>
          </wp:inline>
        </w:drawing>
      </w:r>
    </w:p>
    <w:p w14:paraId="779DCF0A" w14:textId="77777777" w:rsidR="00D45AC4" w:rsidRDefault="00D45AC4"/>
    <w:p w14:paraId="7C1CA20C" w14:textId="77777777" w:rsidR="00D45AC4" w:rsidRDefault="0027321D">
      <w:pPr>
        <w:pStyle w:val="21"/>
      </w:pPr>
      <w:r>
        <w:t>Question 472 Topic 1</w:t>
      </w:r>
    </w:p>
    <w:p w14:paraId="7181AA75" w14:textId="77777777" w:rsidR="00D45AC4" w:rsidRDefault="0027321D">
      <w:r>
        <w:t>DRAG DROP</w:t>
      </w:r>
      <w:r>
        <w:br/>
        <w:t xml:space="preserve"> -</w:t>
      </w:r>
      <w:r>
        <w:br/>
        <w:t>Match the cloud service to the appropriate description.</w:t>
      </w:r>
      <w:r>
        <w:br/>
        <w:t>To answer, drag the appropriate cloud service from the column on the left to its description on the right. Each service may be used once, more than once, or not at all.</w:t>
      </w:r>
      <w:r>
        <w:br/>
        <w:t>NOTE: Each correct match is worth one point.</w:t>
      </w:r>
      <w:r>
        <w:br/>
      </w:r>
    </w:p>
    <w:p w14:paraId="16752D56" w14:textId="77777777" w:rsidR="00D45AC4" w:rsidRDefault="0027321D">
      <w:r>
        <w:rPr>
          <w:noProof/>
        </w:rPr>
        <w:drawing>
          <wp:inline distT="0" distB="0" distL="0" distR="0" wp14:anchorId="63C05AC4" wp14:editId="6566EE0A">
            <wp:extent cx="6400800" cy="1211580"/>
            <wp:effectExtent l="0" t="0" r="0" b="0"/>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6"/>
                    <a:stretch>
                      <a:fillRect/>
                    </a:stretch>
                  </pic:blipFill>
                  <pic:spPr>
                    <a:xfrm>
                      <a:off x="0" y="0"/>
                      <a:ext cx="6400800" cy="1211580"/>
                    </a:xfrm>
                    <a:prstGeom prst="rect">
                      <a:avLst/>
                    </a:prstGeom>
                  </pic:spPr>
                </pic:pic>
              </a:graphicData>
            </a:graphic>
          </wp:inline>
        </w:drawing>
      </w:r>
    </w:p>
    <w:p w14:paraId="28590633" w14:textId="77777777" w:rsidR="00D45AC4" w:rsidRDefault="0027321D">
      <w:r>
        <w:t xml:space="preserve">Answer: </w:t>
      </w:r>
    </w:p>
    <w:p w14:paraId="7A4F90B7" w14:textId="77777777" w:rsidR="00D45AC4" w:rsidRDefault="0027321D">
      <w:r>
        <w:rPr>
          <w:noProof/>
        </w:rPr>
        <w:lastRenderedPageBreak/>
        <w:drawing>
          <wp:inline distT="0" distB="0" distL="0" distR="0" wp14:anchorId="38C6D17F" wp14:editId="3E5FC323">
            <wp:extent cx="6400800" cy="1190445"/>
            <wp:effectExtent l="0" t="0" r="0" b="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7"/>
                    <a:stretch>
                      <a:fillRect/>
                    </a:stretch>
                  </pic:blipFill>
                  <pic:spPr>
                    <a:xfrm>
                      <a:off x="0" y="0"/>
                      <a:ext cx="6400800" cy="1190445"/>
                    </a:xfrm>
                    <a:prstGeom prst="rect">
                      <a:avLst/>
                    </a:prstGeom>
                  </pic:spPr>
                </pic:pic>
              </a:graphicData>
            </a:graphic>
          </wp:inline>
        </w:drawing>
      </w:r>
    </w:p>
    <w:p w14:paraId="596FB38A" w14:textId="77777777" w:rsidR="00D45AC4" w:rsidRDefault="00D45AC4"/>
    <w:p w14:paraId="2D47A71A" w14:textId="77777777" w:rsidR="00D45AC4" w:rsidRDefault="0027321D">
      <w:pPr>
        <w:pStyle w:val="21"/>
      </w:pPr>
      <w:r>
        <w:t>Question 474 Topic 1</w:t>
      </w:r>
    </w:p>
    <w:p w14:paraId="30E24E7D" w14:textId="77777777" w:rsidR="00D45AC4" w:rsidRDefault="0027321D">
      <w:r>
        <w:t>What can you use to make recommendations that will reduce Azure costs?</w:t>
      </w:r>
    </w:p>
    <w:p w14:paraId="74E9D42B" w14:textId="77777777" w:rsidR="00D45AC4" w:rsidRDefault="0027321D">
      <w:r>
        <w:t>A. Azure Advisor</w:t>
      </w:r>
    </w:p>
    <w:p w14:paraId="497D6FC1" w14:textId="77777777" w:rsidR="00D45AC4" w:rsidRDefault="0027321D">
      <w:r>
        <w:t>B. Log Analytics</w:t>
      </w:r>
    </w:p>
    <w:p w14:paraId="6C351BF2" w14:textId="77777777" w:rsidR="00D45AC4" w:rsidRDefault="0027321D">
      <w:r>
        <w:t>C. Azure Service Health</w:t>
      </w:r>
    </w:p>
    <w:p w14:paraId="4C7E1524" w14:textId="77777777" w:rsidR="00D45AC4" w:rsidRDefault="0027321D">
      <w:r>
        <w:t>D. the Azure pricing calculator</w:t>
      </w:r>
    </w:p>
    <w:p w14:paraId="1BFDD43B" w14:textId="77777777" w:rsidR="00D45AC4" w:rsidRDefault="0027321D">
      <w:r>
        <w:t>Answer: A</w:t>
      </w:r>
    </w:p>
    <w:p w14:paraId="73C3A037" w14:textId="77777777" w:rsidR="00D45AC4" w:rsidRDefault="0027321D">
      <w:r>
        <w:t>Voted Answer: A</w:t>
      </w:r>
    </w:p>
    <w:p w14:paraId="32E65471" w14:textId="77777777" w:rsidR="00D45AC4" w:rsidRDefault="00D45AC4"/>
    <w:sectPr w:rsidR="00D45AC4" w:rsidSect="00034616">
      <w:headerReference w:type="default" r:id="rId228"/>
      <w:pgSz w:w="12240" w:h="15840"/>
      <w:pgMar w:top="1440"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EDD2" w14:textId="77777777" w:rsidR="0027321D" w:rsidRDefault="0027321D">
      <w:pPr>
        <w:spacing w:after="0" w:line="240" w:lineRule="auto"/>
      </w:pPr>
      <w:r>
        <w:separator/>
      </w:r>
    </w:p>
  </w:endnote>
  <w:endnote w:type="continuationSeparator" w:id="0">
    <w:p w14:paraId="40CD031B" w14:textId="77777777" w:rsidR="0027321D" w:rsidRDefault="00273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8B77" w14:textId="77777777" w:rsidR="0027321D" w:rsidRDefault="0027321D">
      <w:pPr>
        <w:spacing w:after="0" w:line="240" w:lineRule="auto"/>
      </w:pPr>
      <w:r>
        <w:separator/>
      </w:r>
    </w:p>
  </w:footnote>
  <w:footnote w:type="continuationSeparator" w:id="0">
    <w:p w14:paraId="050B65AB" w14:textId="77777777" w:rsidR="0027321D" w:rsidRDefault="00273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F78F1" w14:textId="77777777" w:rsidR="00D45AC4" w:rsidRDefault="0027321D">
    <w:pPr>
      <w:pStyle w:val="a5"/>
    </w:pPr>
    <w:r>
      <w:t>AZ-900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5869212">
    <w:abstractNumId w:val="8"/>
  </w:num>
  <w:num w:numId="2" w16cid:durableId="682710517">
    <w:abstractNumId w:val="6"/>
  </w:num>
  <w:num w:numId="3" w16cid:durableId="812526905">
    <w:abstractNumId w:val="5"/>
  </w:num>
  <w:num w:numId="4" w16cid:durableId="630405766">
    <w:abstractNumId w:val="4"/>
  </w:num>
  <w:num w:numId="5" w16cid:durableId="2064910428">
    <w:abstractNumId w:val="7"/>
  </w:num>
  <w:num w:numId="6" w16cid:durableId="1793480407">
    <w:abstractNumId w:val="3"/>
  </w:num>
  <w:num w:numId="7" w16cid:durableId="2060594244">
    <w:abstractNumId w:val="2"/>
  </w:num>
  <w:num w:numId="8" w16cid:durableId="1200246438">
    <w:abstractNumId w:val="1"/>
  </w:num>
  <w:num w:numId="9" w16cid:durableId="24472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7F1"/>
    <w:rsid w:val="0015074B"/>
    <w:rsid w:val="0027321D"/>
    <w:rsid w:val="0029639D"/>
    <w:rsid w:val="00326F90"/>
    <w:rsid w:val="006A3AE1"/>
    <w:rsid w:val="006D2F4B"/>
    <w:rsid w:val="00AA1D8D"/>
    <w:rsid w:val="00B4758B"/>
    <w:rsid w:val="00B47730"/>
    <w:rsid w:val="00BD4986"/>
    <w:rsid w:val="00C81ACF"/>
    <w:rsid w:val="00C97BE3"/>
    <w:rsid w:val="00CB0664"/>
    <w:rsid w:val="00D45AC4"/>
    <w:rsid w:val="00E202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C62270B7-A894-42E3-8CAA-92654C01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header" Target="header1.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fontTable" Target="fontTable.xml"/><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webSettings" Target="webSettings.xm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theme" Target="theme/theme1.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image" Target="media/image199.png"/><Relationship Id="rId190" Type="http://schemas.openxmlformats.org/officeDocument/2006/relationships/image" Target="media/image180.png"/><Relationship Id="rId204" Type="http://schemas.openxmlformats.org/officeDocument/2006/relationships/image" Target="media/image194.png"/><Relationship Id="rId220" Type="http://schemas.openxmlformats.org/officeDocument/2006/relationships/image" Target="media/image210.png"/><Relationship Id="rId225" Type="http://schemas.openxmlformats.org/officeDocument/2006/relationships/image" Target="media/image215.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11.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image" Target="media/image214.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customXml" Target="../customXml/item3.xml"/><Relationship Id="rId214" Type="http://schemas.openxmlformats.org/officeDocument/2006/relationships/image" Target="media/image2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15fa8-79fd-407e-8766-8db56e84d228" xsi:nil="true"/>
    <lcf76f155ced4ddcb4097134ff3c332f xmlns="de1085fc-64e7-4695-ba81-ae5df3bd5f3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6E0D3B86A620B642908C5092EDC6539D" ma:contentTypeVersion="15" ma:contentTypeDescription="新建文档。" ma:contentTypeScope="" ma:versionID="41810d7622884f01f34cb268778dc5ab">
  <xsd:schema xmlns:xsd="http://www.w3.org/2001/XMLSchema" xmlns:xs="http://www.w3.org/2001/XMLSchema" xmlns:p="http://schemas.microsoft.com/office/2006/metadata/properties" xmlns:ns2="de1085fc-64e7-4695-ba81-ae5df3bd5f30" xmlns:ns3="e3d15fa8-79fd-407e-8766-8db56e84d228" targetNamespace="http://schemas.microsoft.com/office/2006/metadata/properties" ma:root="true" ma:fieldsID="c82f971a748fbd858d27e1bb6141c74e" ns2:_="" ns3:_="">
    <xsd:import namespace="de1085fc-64e7-4695-ba81-ae5df3bd5f30"/>
    <xsd:import namespace="e3d15fa8-79fd-407e-8766-8db56e84d2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085fc-64e7-4695-ba81-ae5df3bd5f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图像标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d15fa8-79fd-407e-8766-8db56e84d228" elementFormDefault="qualified">
    <xsd:import namespace="http://schemas.microsoft.com/office/2006/documentManagement/types"/>
    <xsd:import namespace="http://schemas.microsoft.com/office/infopath/2007/PartnerControls"/>
    <xsd:element name="SharedWithUsers" ma:index="10"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享对象详细信息" ma:internalName="SharedWithDetails" ma:readOnly="true">
      <xsd:simpleType>
        <xsd:restriction base="dms:Note">
          <xsd:maxLength value="255"/>
        </xsd:restriction>
      </xsd:simpleType>
    </xsd:element>
    <xsd:element name="TaxCatchAll" ma:index="16" nillable="true" ma:displayName="Taxonomy Catch All Column" ma:hidden="true" ma:list="{0ea4e7c5-caab-4968-a9c6-df3d43392745}" ma:internalName="TaxCatchAll" ma:showField="CatchAllData" ma:web="e3d15fa8-79fd-407e-8766-8db56e84d2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9201D-68E5-40C2-A631-A73D764EE72F}">
  <ds:schemaRefs>
    <ds:schemaRef ds:uri="http://schemas.microsoft.com/office/2006/metadata/properties"/>
    <ds:schemaRef ds:uri="http://schemas.microsoft.com/office/infopath/2007/PartnerControls"/>
    <ds:schemaRef ds:uri="e3d15fa8-79fd-407e-8766-8db56e84d228"/>
    <ds:schemaRef ds:uri="de1085fc-64e7-4695-ba81-ae5df3bd5f3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4776BF5-0D7A-4A0C-AD19-CE6D9FDFC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085fc-64e7-4695-ba81-ae5df3bd5f30"/>
    <ds:schemaRef ds:uri="e3d15fa8-79fd-407e-8766-8db56e84d2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87216-9AA0-40BF-8782-9DF12B2BAD22}">
  <ds:schemaRefs>
    <ds:schemaRef ds:uri="http://schemas.microsoft.com/sharepoint/v3/contenttype/forms"/>
  </ds:schemaRefs>
</ds:datastoreItem>
</file>

<file path=docMetadata/LabelInfo.xml><?xml version="1.0" encoding="utf-8"?>
<clbl:labelList xmlns:clbl="http://schemas.microsoft.com/office/2020/mipLabelMetadata">
  <clbl:label id="{a7295cc1-d279-42ac-ab4d-3b0f4fece050}" enabled="1" method="Standard" siteId="{a19f121d-81e1-4858-a9d8-736e267fd4c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120</Pages>
  <Words>7507</Words>
  <Characters>36563</Characters>
  <Application>Microsoft Office Word</Application>
  <DocSecurity>0</DocSecurity>
  <Lines>1828</Lines>
  <Paragraphs>899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 Minjie/朱 敏杰</cp:lastModifiedBy>
  <cp:revision>4</cp:revision>
  <dcterms:created xsi:type="dcterms:W3CDTF">2013-12-23T23:15:00Z</dcterms:created>
  <dcterms:modified xsi:type="dcterms:W3CDTF">2026-02-13T03:50:00Z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0x0101006E0D3B86A620B642908C5092EDC6539D</vt:lpwstr>
  </property>
  <property fmtid="{D5CDD505-2E9C-101B-9397-08002B2CF9AE}" pid="3" name="MediaServiceImageTags">
    <vt:lpwstr/>
  </property>
</Properties>
</file>